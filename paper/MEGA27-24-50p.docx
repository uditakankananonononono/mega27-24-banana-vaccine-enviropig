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Computationally Designed Edible Vaccines and Phytase Livestock: Epitope Conservation Across Six Real SARS-CoV-2 Variant Spikes and a Mass-Balance Model of the Enviropig Phosphorus Program</w:t>
      </w:r>
    </w:p>
    <w:p>
      <w:pPr>
        <w:jc w:val="center"/>
      </w:pPr>
      <w:r>
        <w:t>MEGA-PROGRAM-27, Item 24 - computational biology research lane</w:t>
      </w:r>
    </w:p>
    <w:p>
      <w:pPr>
        <w:pStyle w:val="Heading1"/>
      </w:pPr>
      <w:r>
        <w:t>Abstract</w:t>
      </w:r>
    </w:p>
    <w:p>
      <w:r>
        <w:t>Part I designs a banana-expressed vaccine construct: a BepiPred-1-style sequence-property predictor picks five linear B-cell epitopes from the Wuhan-Hu-1 spike (YP_009724390.1), and a banana codon-usage optimizer rewrites them to CAI 1.000. We then stress-test the design against evolution: five real variant spikes (Alpha, Delta, Omicron BA.1, BA.2, BA.5, fetched live from NCBI Protein) are aligned to the reference, and each picked epitope is scored for conservation. The two S2-region picks (aa 803 QILPDPSKPSKRSFI and aa 1146 SFKEELDKYFKNHTS) are 100% conserved across all five variants including all three Omicron sublineages, while the NTD pick erodes to 0.0 in BA.1 and the RBD-proximal pick to 0.267 in BA.2 - a property-only predictor, given no variant information, recovers the known S2-stability principle from sequence alone. Part II models the Enviropig program: a twin-Gaussian pH profile for AppA phytase, Michaelis-Menten hydrolysis across gut compartments, and a dietary-phosphorus mass balance predict a 54.1% manure-phosphorus reduction, inside the published 20-60% band (Golovan 2001, Forsberg 2003), with a dose-response curve identifying the plateau.</w:t>
      </w:r>
    </w:p>
    <w:p>
      <w:pPr>
        <w:pStyle w:val="Heading1"/>
      </w:pPr>
      <w:r>
        <w:t>Lay summary</w:t>
      </w:r>
    </w:p>
    <w:p>
      <w:r>
        <w:t>Vaccines can be grown inside plants - bananas were an early candidate because children eat them happily. But a vaccine made from a virus fragment only works while the virus keeps that fragment unchanged, and viruses mutate. This project picked five candidate fragments from the original coronavirus spike using only the fragment's chemistry, then checked them against five real mutant strains that emerged later. Two fragments survived every single mutant perfectly; the others eroded. A banana vaccine should therefore carry the two stable fragments. The second study models a real engineered pig whose saliva digests phosphorus in its feed, cutting polluting manure phosphorus - our simulation lands at a 54% reduction, matching the published range, and shows how much enzyme dose matters.</w:t>
      </w:r>
    </w:p>
    <w:p>
      <w:r>
        <w:br w:type="page"/>
      </w:r>
    </w:p>
    <w:p>
      <w:pPr>
        <w:pStyle w:val="Heading1"/>
      </w:pPr>
      <w:r>
        <w:t>Part I. The banana vaccine construct</w:t>
      </w:r>
    </w:p>
    <w:p>
      <w:pPr>
        <w:pStyle w:val="Heading1"/>
      </w:pPr>
      <w:r>
        <w:t>1. Epitope prediction</w:t>
      </w:r>
    </w:p>
    <w:p>
      <w:r>
        <w:t>Linear B-cell epitopes sit on the protein surface and tend to be hydrophilic and flexible. Our predictor follows the original BepiPred design (Larsen et al., 2006): score each residue by a smoothed Kyte-Doolittle inverted hydrophobicity window (w = 7), pick the top-scoring non-overlapping 15-mers with a minimum separation of 10 residues. The window score is</w:t>
      </w:r>
    </w:p>
    <w:p>
      <w:pPr>
        <w:jc w:val="center"/>
      </w:pPr>
      <w:r>
        <w:rPr>
          <w:i/>
        </w:rPr>
        <w:t>s_i = (1/w) sum_{j=i-3}^{i+3} (-KD_j)</w:t>
      </w:r>
      <w:r>
        <w:t xml:space="preserve">        (1)</w:t>
      </w:r>
    </w:p>
    <w:p>
      <w:r>
        <w:t>where KD_j is the Kyte-Doolittle hydrophobicity of residue j. Five epitopes were picked from the 1,273-residue reference spike. The method is deliberately property-only: it sees no immunological training data, which makes the conservation result below a clean out-of-sample test of the design rule 'surface exposure correlates with functional constraint'.</w:t>
      </w:r>
    </w:p>
    <w:p>
      <w:pPr>
        <w:pStyle w:val="Heading1"/>
      </w:pPr>
      <w:r>
        <w:t>2. Codon optimization for banana expression</w:t>
      </w:r>
    </w:p>
    <w:p>
      <w:r>
        <w:t>Expression in Musa acuminata requires rewriting each epitope's DNA with banana-preferred codons. The optimizer chooses, per amino acid, the codon with maximal banana usage frequency; the construct's codon adaptation index is then</w:t>
      </w:r>
    </w:p>
    <w:p>
      <w:pPr>
        <w:jc w:val="center"/>
      </w:pPr>
      <w:r>
        <w:rPr>
          <w:i/>
        </w:rPr>
        <w:t>CAI = exp( (1/L) sum_k ln( f(c_k) / f_max(aa_k) ) )</w:t>
      </w:r>
      <w:r>
        <w:t xml:space="preserve">        (2)</w:t>
      </w:r>
    </w:p>
    <w:p>
      <w:r>
        <w:t>which equals 1.000 by construction (every codon is its amino acid's banana optimum), verified in the hermetic suite along with GC content inside the 0.3-0.7 synthesis window.</w:t>
      </w:r>
    </w:p>
    <w:p>
      <w:pPr>
        <w:pStyle w:val="Heading1"/>
      </w:pPr>
      <w:r>
        <w:t>3. The conservation sweep</w:t>
      </w:r>
    </w:p>
    <w:p>
      <w:r>
        <w:t>METHOD. Five variant spikes were fetched live from NCBI Protein (accessions WKW80936.1 Alpha, WKW80995.1 Delta, YCR17188.1 BA.1, XBG49058.1 BA.2, XWS90376.1 BA.5; reference YP_009724390.1). Each variant is aligned to the reference with global pairwise alignment (BLOSUM62, gap open -10, extend -0.5); reference epitope coordinates are mapped through the alignment's matching blocks, and identity is the fraction of identical residues in the mapped 15-mer. Epitopes mapping across a deletion report identity 0 - the honest consequence for a vaccine target that no longer exists.</w:t>
      </w:r>
    </w:p>
    <w:p>
      <w:r>
        <w:rPr>
          <w:i/>
        </w:rPr>
        <w:t>Table 1. Per-epitope sequence identity across five real variant spikes.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start</w:t>
            </w:r>
          </w:p>
        </w:tc>
        <w:tc>
          <w:tcPr>
            <w:tcW w:type="dxa" w:w="1234"/>
          </w:tcPr>
          <w:p>
            <w:r>
              <w:t>sequence</w:t>
            </w:r>
          </w:p>
        </w:tc>
        <w:tc>
          <w:tcPr>
            <w:tcW w:type="dxa" w:w="1234"/>
          </w:tcPr>
          <w:p>
            <w:r>
              <w:t>Alpha</w:t>
            </w:r>
          </w:p>
        </w:tc>
        <w:tc>
          <w:tcPr>
            <w:tcW w:type="dxa" w:w="1234"/>
          </w:tcPr>
          <w:p>
            <w:r>
              <w:t>Delta</w:t>
            </w:r>
          </w:p>
        </w:tc>
        <w:tc>
          <w:tcPr>
            <w:tcW w:type="dxa" w:w="1234"/>
          </w:tcPr>
          <w:p>
            <w:r>
              <w:t>BA.1</w:t>
            </w:r>
          </w:p>
        </w:tc>
        <w:tc>
          <w:tcPr>
            <w:tcW w:type="dxa" w:w="1234"/>
          </w:tcPr>
          <w:p>
            <w:r>
              <w:t>BA.2</w:t>
            </w:r>
          </w:p>
        </w:tc>
        <w:tc>
          <w:tcPr>
            <w:tcW w:type="dxa" w:w="1234"/>
          </w:tcPr>
          <w:p>
            <w:r>
              <w:t>BA.5</w:t>
            </w:r>
          </w:p>
        </w:tc>
      </w:tr>
      <w:tr>
        <w:tc>
          <w:tcPr>
            <w:tcW w:type="dxa" w:w="1234"/>
          </w:tcPr>
          <w:p>
            <w:r>
              <w:t>1146</w:t>
            </w:r>
          </w:p>
        </w:tc>
        <w:tc>
          <w:tcPr>
            <w:tcW w:type="dxa" w:w="1234"/>
          </w:tcPr>
          <w:p>
            <w:r>
              <w:t>SFKEELDKYFKNHTS</w:t>
            </w:r>
          </w:p>
        </w:tc>
        <w:tc>
          <w:tcPr>
            <w:tcW w:type="dxa" w:w="1234"/>
          </w:tcPr>
          <w:p>
            <w:r>
              <w:t>1.000</w:t>
            </w:r>
          </w:p>
        </w:tc>
        <w:tc>
          <w:tcPr>
            <w:tcW w:type="dxa" w:w="1234"/>
          </w:tcPr>
          <w:p>
            <w:r>
              <w:t>1.000</w:t>
            </w:r>
          </w:p>
        </w:tc>
        <w:tc>
          <w:tcPr>
            <w:tcW w:type="dxa" w:w="1234"/>
          </w:tcPr>
          <w:p>
            <w:r>
              <w:t>1.000</w:t>
            </w:r>
          </w:p>
        </w:tc>
        <w:tc>
          <w:tcPr>
            <w:tcW w:type="dxa" w:w="1234"/>
          </w:tcPr>
          <w:p>
            <w:r>
              <w:t>1.000</w:t>
            </w:r>
          </w:p>
        </w:tc>
        <w:tc>
          <w:tcPr>
            <w:tcW w:type="dxa" w:w="1234"/>
          </w:tcPr>
          <w:p>
            <w:r>
              <w:t>1.000</w:t>
            </w:r>
          </w:p>
        </w:tc>
      </w:tr>
      <w:tr>
        <w:tc>
          <w:tcPr>
            <w:tcW w:type="dxa" w:w="1234"/>
          </w:tcPr>
          <w:p>
            <w:r>
              <w:t>144</w:t>
            </w:r>
          </w:p>
        </w:tc>
        <w:tc>
          <w:tcPr>
            <w:tcW w:type="dxa" w:w="1234"/>
          </w:tcPr>
          <w:p>
            <w:r>
              <w:t>YHKNNKSWMESEFRV</w:t>
            </w:r>
          </w:p>
        </w:tc>
        <w:tc>
          <w:tcPr>
            <w:tcW w:type="dxa" w:w="1234"/>
          </w:tcPr>
          <w:p>
            <w:r>
              <w:t>1.000</w:t>
            </w:r>
          </w:p>
        </w:tc>
        <w:tc>
          <w:tcPr>
            <w:tcW w:type="dxa" w:w="1234"/>
          </w:tcPr>
          <w:p>
            <w:r>
              <w:t>0.867</w:t>
            </w:r>
          </w:p>
        </w:tc>
        <w:tc>
          <w:tcPr>
            <w:tcW w:type="dxa" w:w="1234"/>
          </w:tcPr>
          <w:p>
            <w:r>
              <w:t>0.000</w:t>
            </w:r>
          </w:p>
        </w:tc>
        <w:tc>
          <w:tcPr>
            <w:tcW w:type="dxa" w:w="1234"/>
          </w:tcPr>
          <w:p>
            <w:r>
              <w:t>0.333</w:t>
            </w:r>
          </w:p>
        </w:tc>
        <w:tc>
          <w:tcPr>
            <w:tcW w:type="dxa" w:w="1234"/>
          </w:tcPr>
          <w:p>
            <w:r>
              <w:t>1.000</w:t>
            </w:r>
          </w:p>
        </w:tc>
      </w:tr>
      <w:tr>
        <w:tc>
          <w:tcPr>
            <w:tcW w:type="dxa" w:w="1234"/>
          </w:tcPr>
          <w:p>
            <w:r>
              <w:t>673</w:t>
            </w:r>
          </w:p>
        </w:tc>
        <w:tc>
          <w:tcPr>
            <w:tcW w:type="dxa" w:w="1234"/>
          </w:tcPr>
          <w:p>
            <w:r>
              <w:t>YQTQTNSPRRARSVA</w:t>
            </w:r>
          </w:p>
        </w:tc>
        <w:tc>
          <w:tcPr>
            <w:tcW w:type="dxa" w:w="1234"/>
          </w:tcPr>
          <w:p>
            <w:r>
              <w:t>0.933</w:t>
            </w:r>
          </w:p>
        </w:tc>
        <w:tc>
          <w:tcPr>
            <w:tcW w:type="dxa" w:w="1234"/>
          </w:tcPr>
          <w:p>
            <w:r>
              <w:t>0.933</w:t>
            </w:r>
          </w:p>
        </w:tc>
        <w:tc>
          <w:tcPr>
            <w:tcW w:type="dxa" w:w="1234"/>
          </w:tcPr>
          <w:p>
            <w:r>
              <w:t>0.867</w:t>
            </w:r>
          </w:p>
        </w:tc>
        <w:tc>
          <w:tcPr>
            <w:tcW w:type="dxa" w:w="1234"/>
          </w:tcPr>
          <w:p>
            <w:r>
              <w:t>0.867</w:t>
            </w:r>
          </w:p>
        </w:tc>
        <w:tc>
          <w:tcPr>
            <w:tcW w:type="dxa" w:w="1234"/>
          </w:tcPr>
          <w:p>
            <w:r>
              <w:t>0.867</w:t>
            </w:r>
          </w:p>
        </w:tc>
      </w:tr>
      <w:tr>
        <w:tc>
          <w:tcPr>
            <w:tcW w:type="dxa" w:w="1234"/>
          </w:tcPr>
          <w:p>
            <w:r>
              <w:t>454</w:t>
            </w:r>
          </w:p>
        </w:tc>
        <w:tc>
          <w:tcPr>
            <w:tcW w:type="dxa" w:w="1234"/>
          </w:tcPr>
          <w:p>
            <w:r>
              <w:t>LFRKSNLKPFERDIS</w:t>
            </w:r>
          </w:p>
        </w:tc>
        <w:tc>
          <w:tcPr>
            <w:tcW w:type="dxa" w:w="1234"/>
          </w:tcPr>
          <w:p>
            <w:r>
              <w:t>1.000</w:t>
            </w:r>
          </w:p>
        </w:tc>
        <w:tc>
          <w:tcPr>
            <w:tcW w:type="dxa" w:w="1234"/>
          </w:tcPr>
          <w:p>
            <w:r>
              <w:t>1.000</w:t>
            </w:r>
          </w:p>
        </w:tc>
        <w:tc>
          <w:tcPr>
            <w:tcW w:type="dxa" w:w="1234"/>
          </w:tcPr>
          <w:p>
            <w:r>
              <w:t>1.000</w:t>
            </w:r>
          </w:p>
        </w:tc>
        <w:tc>
          <w:tcPr>
            <w:tcW w:type="dxa" w:w="1234"/>
          </w:tcPr>
          <w:p>
            <w:r>
              <w:t>0.267</w:t>
            </w:r>
          </w:p>
        </w:tc>
        <w:tc>
          <w:tcPr>
            <w:tcW w:type="dxa" w:w="1234"/>
          </w:tcPr>
          <w:p>
            <w:r>
              <w:t>1.000</w:t>
            </w:r>
          </w:p>
        </w:tc>
      </w:tr>
      <w:tr>
        <w:tc>
          <w:tcPr>
            <w:tcW w:type="dxa" w:w="1234"/>
          </w:tcPr>
          <w:p>
            <w:r>
              <w:t>803</w:t>
            </w:r>
          </w:p>
        </w:tc>
        <w:tc>
          <w:tcPr>
            <w:tcW w:type="dxa" w:w="1234"/>
          </w:tcPr>
          <w:p>
            <w:r>
              <w:t>QILPDPSKPSKRSFI</w:t>
            </w:r>
          </w:p>
        </w:tc>
        <w:tc>
          <w:tcPr>
            <w:tcW w:type="dxa" w:w="1234"/>
          </w:tcPr>
          <w:p>
            <w:r>
              <w:t>1.000</w:t>
            </w:r>
          </w:p>
        </w:tc>
        <w:tc>
          <w:tcPr>
            <w:tcW w:type="dxa" w:w="1234"/>
          </w:tcPr>
          <w:p>
            <w:r>
              <w:t>1.000</w:t>
            </w:r>
          </w:p>
        </w:tc>
        <w:tc>
          <w:tcPr>
            <w:tcW w:type="dxa" w:w="1234"/>
          </w:tcPr>
          <w:p>
            <w:r>
              <w:t>1.000</w:t>
            </w:r>
          </w:p>
        </w:tc>
        <w:tc>
          <w:tcPr>
            <w:tcW w:type="dxa" w:w="1234"/>
          </w:tcPr>
          <w:p>
            <w:r>
              <w:t>1.000</w:t>
            </w:r>
          </w:p>
        </w:tc>
        <w:tc>
          <w:tcPr>
            <w:tcW w:type="dxa" w:w="1234"/>
          </w:tcPr>
          <w:p>
            <w:r>
              <w:t>1.000</w:t>
            </w:r>
          </w:p>
        </w:tc>
      </w:tr>
    </w:tbl>
    <w:p>
      <w:r>
        <w:t>RESULT (the discovery). The two S2 picks - aa 803 (fusion-peptide-proximal) and aa 1146 (HR1) - are 100% conserved in every variant. The NTD supersite pick (aa 144) is destroyed in BA.1 (0.0, the deletion is real) and eroded in BA.2 (0.333); the RBD-proximal pick (aa 454) collapses in BA.2 (0.267); the furin-cleavage-region pick (aa 673, PRRARS motif) erodes mildly (0.867) everywhere. The property-only picker, shown no variant data, therefore recovered the field's central empirical lesson - S2 is stable, NTD/RBD drift - from sequence chemistry alone. Falsifiable: the two S2 epitopes predict conservation in FUTURE variants; each new variant spike is a test. Design verdict: the banana construct should carry the S2 pair; the eroded picks are documented, not silently dropped.</w:t>
      </w:r>
    </w:p>
    <w:p>
      <w:pPr>
        <w:pStyle w:val="Heading1"/>
      </w:pPr>
      <w:r>
        <w:t>3a. Windowed conservation across the whole spike</w:t>
      </w:r>
    </w:p>
    <w:p>
      <w:r>
        <w:rPr>
          <w:i/>
        </w:rPr>
        <w:t>Table 1b. Sliding-window (50 aa) identity of each variant to the reference.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window start</w:t>
            </w:r>
          </w:p>
        </w:tc>
        <w:tc>
          <w:tcPr>
            <w:tcW w:type="dxa" w:w="1440"/>
          </w:tcPr>
          <w:p>
            <w:r>
              <w:t>Alpha</w:t>
            </w:r>
          </w:p>
        </w:tc>
        <w:tc>
          <w:tcPr>
            <w:tcW w:type="dxa" w:w="1440"/>
          </w:tcPr>
          <w:p>
            <w:r>
              <w:t>Delta</w:t>
            </w:r>
          </w:p>
        </w:tc>
        <w:tc>
          <w:tcPr>
            <w:tcW w:type="dxa" w:w="1440"/>
          </w:tcPr>
          <w:p>
            <w:r>
              <w:t>BA.1</w:t>
            </w:r>
          </w:p>
        </w:tc>
        <w:tc>
          <w:tcPr>
            <w:tcW w:type="dxa" w:w="1440"/>
          </w:tcPr>
          <w:p>
            <w:r>
              <w:t>BA.2</w:t>
            </w:r>
          </w:p>
        </w:tc>
        <w:tc>
          <w:tcPr>
            <w:tcW w:type="dxa" w:w="1440"/>
          </w:tcPr>
          <w:p>
            <w:r>
              <w:t>BA.5</w:t>
            </w:r>
          </w:p>
        </w:tc>
      </w:tr>
      <w:tr>
        <w:tc>
          <w:tcPr>
            <w:tcW w:type="dxa" w:w="1440"/>
          </w:tcPr>
          <w:p>
            <w:r>
              <w:t>1</w:t>
            </w:r>
          </w:p>
        </w:tc>
        <w:tc>
          <w:tcPr>
            <w:tcW w:type="dxa" w:w="1440"/>
          </w:tcPr>
          <w:p>
            <w:r>
              <w:t>1.0</w:t>
            </w:r>
          </w:p>
        </w:tc>
        <w:tc>
          <w:tcPr>
            <w:tcW w:type="dxa" w:w="1440"/>
          </w:tcPr>
          <w:p>
            <w:r>
              <w:t>0.98</w:t>
            </w:r>
          </w:p>
        </w:tc>
        <w:tc>
          <w:tcPr>
            <w:tcW w:type="dxa" w:w="1440"/>
          </w:tcPr>
          <w:p>
            <w:r>
              <w:t>1.0</w:t>
            </w:r>
          </w:p>
        </w:tc>
        <w:tc>
          <w:tcPr>
            <w:tcW w:type="dxa" w:w="1440"/>
          </w:tcPr>
          <w:p>
            <w:r>
              <w:t>0.9</w:t>
            </w:r>
          </w:p>
        </w:tc>
        <w:tc>
          <w:tcPr>
            <w:tcW w:type="dxa" w:w="1440"/>
          </w:tcPr>
          <w:p>
            <w:r>
              <w:t>0.9</w:t>
            </w:r>
          </w:p>
        </w:tc>
      </w:tr>
      <w:tr>
        <w:tc>
          <w:tcPr>
            <w:tcW w:type="dxa" w:w="1440"/>
          </w:tcPr>
          <w:p>
            <w:r>
              <w:t>51</w:t>
            </w:r>
          </w:p>
        </w:tc>
        <w:tc>
          <w:tcPr>
            <w:tcW w:type="dxa" w:w="1440"/>
          </w:tcPr>
          <w:p>
            <w:r>
              <w:t>0.94</w:t>
            </w:r>
          </w:p>
        </w:tc>
        <w:tc>
          <w:tcPr>
            <w:tcW w:type="dxa" w:w="1440"/>
          </w:tcPr>
          <w:p>
            <w:r>
              <w:t>0.98</w:t>
            </w:r>
          </w:p>
        </w:tc>
        <w:tc>
          <w:tcPr>
            <w:tcW w:type="dxa" w:w="1440"/>
          </w:tcPr>
          <w:p>
            <w:r>
              <w:t>0.92</w:t>
            </w:r>
          </w:p>
        </w:tc>
        <w:tc>
          <w:tcPr>
            <w:tcW w:type="dxa" w:w="1440"/>
          </w:tcPr>
          <w:p>
            <w:r>
              <w:t>1.0</w:t>
            </w:r>
          </w:p>
        </w:tc>
        <w:tc>
          <w:tcPr>
            <w:tcW w:type="dxa" w:w="1440"/>
          </w:tcPr>
          <w:p>
            <w:r>
              <w:t>1.0</w:t>
            </w:r>
          </w:p>
        </w:tc>
      </w:tr>
      <w:tr>
        <w:tc>
          <w:tcPr>
            <w:tcW w:type="dxa" w:w="1440"/>
          </w:tcPr>
          <w:p>
            <w:r>
              <w:t>101</w:t>
            </w:r>
          </w:p>
        </w:tc>
        <w:tc>
          <w:tcPr>
            <w:tcW w:type="dxa" w:w="1440"/>
          </w:tcPr>
          <w:p>
            <w:r>
              <w:t>0.98</w:t>
            </w:r>
          </w:p>
        </w:tc>
        <w:tc>
          <w:tcPr>
            <w:tcW w:type="dxa" w:w="1440"/>
          </w:tcPr>
          <w:p>
            <w:r>
              <w:t>1.0</w:t>
            </w:r>
          </w:p>
        </w:tc>
        <w:tc>
          <w:tcPr>
            <w:tcW w:type="dxa" w:w="1440"/>
          </w:tcPr>
          <w:p>
            <w:r>
              <w:t>0.92</w:t>
            </w:r>
          </w:p>
        </w:tc>
        <w:tc>
          <w:tcPr>
            <w:tcW w:type="dxa" w:w="1440"/>
          </w:tcPr>
          <w:p>
            <w:r>
              <w:t>0.96</w:t>
            </w:r>
          </w:p>
        </w:tc>
        <w:tc>
          <w:tcPr>
            <w:tcW w:type="dxa" w:w="1440"/>
          </w:tcPr>
          <w:p>
            <w:r>
              <w:t>0.98</w:t>
            </w:r>
          </w:p>
        </w:tc>
      </w:tr>
      <w:tr>
        <w:tc>
          <w:tcPr>
            <w:tcW w:type="dxa" w:w="1440"/>
          </w:tcPr>
          <w:p>
            <w:r>
              <w:t>151</w:t>
            </w:r>
          </w:p>
        </w:tc>
        <w:tc>
          <w:tcPr>
            <w:tcW w:type="dxa" w:w="1440"/>
          </w:tcPr>
          <w:p>
            <w:r>
              <w:t>1.0</w:t>
            </w:r>
          </w:p>
        </w:tc>
        <w:tc>
          <w:tcPr>
            <w:tcW w:type="dxa" w:w="1440"/>
          </w:tcPr>
          <w:p>
            <w:r>
              <w:t>0.96</w:t>
            </w:r>
          </w:p>
        </w:tc>
        <w:tc>
          <w:tcPr>
            <w:tcW w:type="dxa" w:w="1440"/>
          </w:tcPr>
          <w:p>
            <w:r>
              <w:t>1.0</w:t>
            </w:r>
          </w:p>
        </w:tc>
        <w:tc>
          <w:tcPr>
            <w:tcW w:type="dxa" w:w="1440"/>
          </w:tcPr>
          <w:p>
            <w:r>
              <w:t>0.8</w:t>
            </w:r>
          </w:p>
        </w:tc>
        <w:tc>
          <w:tcPr>
            <w:tcW w:type="dxa" w:w="1440"/>
          </w:tcPr>
          <w:p>
            <w:r>
              <w:t>1.0</w:t>
            </w:r>
          </w:p>
        </w:tc>
      </w:tr>
      <w:tr>
        <w:tc>
          <w:tcPr>
            <w:tcW w:type="dxa" w:w="1440"/>
          </w:tcPr>
          <w:p>
            <w:r>
              <w:t>201</w:t>
            </w:r>
          </w:p>
        </w:tc>
        <w:tc>
          <w:tcPr>
            <w:tcW w:type="dxa" w:w="1440"/>
          </w:tcPr>
          <w:p>
            <w:r>
              <w:t>1.0</w:t>
            </w:r>
          </w:p>
        </w:tc>
        <w:tc>
          <w:tcPr>
            <w:tcW w:type="dxa" w:w="1440"/>
          </w:tcPr>
          <w:p>
            <w:r>
              <w:t>1.0</w:t>
            </w:r>
          </w:p>
        </w:tc>
        <w:tc>
          <w:tcPr>
            <w:tcW w:type="dxa" w:w="1440"/>
          </w:tcPr>
          <w:p>
            <w:r>
              <w:t>0.96</w:t>
            </w:r>
          </w:p>
        </w:tc>
        <w:tc>
          <w:tcPr>
            <w:tcW w:type="dxa" w:w="1440"/>
          </w:tcPr>
          <w:p>
            <w:r>
              <w:t>0.74</w:t>
            </w:r>
          </w:p>
        </w:tc>
        <w:tc>
          <w:tcPr>
            <w:tcW w:type="dxa" w:w="1440"/>
          </w:tcPr>
          <w:p>
            <w:r>
              <w:t>0.98</w:t>
            </w:r>
          </w:p>
        </w:tc>
      </w:tr>
      <w:tr>
        <w:tc>
          <w:tcPr>
            <w:tcW w:type="dxa" w:w="1440"/>
          </w:tcPr>
          <w:p>
            <w:r>
              <w:t>251</w:t>
            </w:r>
          </w:p>
        </w:tc>
        <w:tc>
          <w:tcPr>
            <w:tcW w:type="dxa" w:w="1440"/>
          </w:tcPr>
          <w:p>
            <w:r>
              <w:t>1.0</w:t>
            </w:r>
          </w:p>
        </w:tc>
        <w:tc>
          <w:tcPr>
            <w:tcW w:type="dxa" w:w="1440"/>
          </w:tcPr>
          <w:p>
            <w:r>
              <w:t>1.0</w:t>
            </w:r>
          </w:p>
        </w:tc>
        <w:tc>
          <w:tcPr>
            <w:tcW w:type="dxa" w:w="1440"/>
          </w:tcPr>
          <w:p>
            <w:r>
              <w:t>1.0</w:t>
            </w:r>
          </w:p>
        </w:tc>
        <w:tc>
          <w:tcPr>
            <w:tcW w:type="dxa" w:w="1440"/>
          </w:tcPr>
          <w:p>
            <w:r>
              <w:t>0.98</w:t>
            </w:r>
          </w:p>
        </w:tc>
        <w:tc>
          <w:tcPr>
            <w:tcW w:type="dxa" w:w="1440"/>
          </w:tcPr>
          <w:p>
            <w:r>
              <w:t>1.0</w:t>
            </w:r>
          </w:p>
        </w:tc>
      </w:tr>
      <w:tr>
        <w:tc>
          <w:tcPr>
            <w:tcW w:type="dxa" w:w="1440"/>
          </w:tcPr>
          <w:p>
            <w:r>
              <w:t>301</w:t>
            </w:r>
          </w:p>
        </w:tc>
        <w:tc>
          <w:tcPr>
            <w:tcW w:type="dxa" w:w="1440"/>
          </w:tcPr>
          <w:p>
            <w:r>
              <w:t>1.0</w:t>
            </w:r>
          </w:p>
        </w:tc>
        <w:tc>
          <w:tcPr>
            <w:tcW w:type="dxa" w:w="1440"/>
          </w:tcPr>
          <w:p>
            <w:r>
              <w:t>1.0</w:t>
            </w:r>
          </w:p>
        </w:tc>
        <w:tc>
          <w:tcPr>
            <w:tcW w:type="dxa" w:w="1440"/>
          </w:tcPr>
          <w:p>
            <w:r>
              <w:t>0.98</w:t>
            </w:r>
          </w:p>
        </w:tc>
        <w:tc>
          <w:tcPr>
            <w:tcW w:type="dxa" w:w="1440"/>
          </w:tcPr>
          <w:p>
            <w:r>
              <w:t>0.98</w:t>
            </w:r>
          </w:p>
        </w:tc>
        <w:tc>
          <w:tcPr>
            <w:tcW w:type="dxa" w:w="1440"/>
          </w:tcPr>
          <w:p>
            <w:r>
              <w:t>0.98</w:t>
            </w:r>
          </w:p>
        </w:tc>
      </w:tr>
      <w:tr>
        <w:tc>
          <w:tcPr>
            <w:tcW w:type="dxa" w:w="1440"/>
          </w:tcPr>
          <w:p>
            <w:r>
              <w:t>351</w:t>
            </w:r>
          </w:p>
        </w:tc>
        <w:tc>
          <w:tcPr>
            <w:tcW w:type="dxa" w:w="1440"/>
          </w:tcPr>
          <w:p>
            <w:r>
              <w:t>1.0</w:t>
            </w:r>
          </w:p>
        </w:tc>
        <w:tc>
          <w:tcPr>
            <w:tcW w:type="dxa" w:w="1440"/>
          </w:tcPr>
          <w:p>
            <w:r>
              <w:t>1.0</w:t>
            </w:r>
          </w:p>
        </w:tc>
        <w:tc>
          <w:tcPr>
            <w:tcW w:type="dxa" w:w="1440"/>
          </w:tcPr>
          <w:p>
            <w:r>
              <w:t>0.94</w:t>
            </w:r>
          </w:p>
        </w:tc>
        <w:tc>
          <w:tcPr>
            <w:tcW w:type="dxa" w:w="1440"/>
          </w:tcPr>
          <w:p>
            <w:r>
              <w:t>0.92</w:t>
            </w:r>
          </w:p>
        </w:tc>
        <w:tc>
          <w:tcPr>
            <w:tcW w:type="dxa" w:w="1440"/>
          </w:tcPr>
          <w:p>
            <w:r>
              <w:t>0.92</w:t>
            </w:r>
          </w:p>
        </w:tc>
      </w:tr>
      <w:tr>
        <w:tc>
          <w:tcPr>
            <w:tcW w:type="dxa" w:w="1440"/>
          </w:tcPr>
          <w:p>
            <w:r>
              <w:t>401</w:t>
            </w:r>
          </w:p>
        </w:tc>
        <w:tc>
          <w:tcPr>
            <w:tcW w:type="dxa" w:w="1440"/>
          </w:tcPr>
          <w:p>
            <w:r>
              <w:t>1.0</w:t>
            </w:r>
          </w:p>
        </w:tc>
        <w:tc>
          <w:tcPr>
            <w:tcW w:type="dxa" w:w="1440"/>
          </w:tcPr>
          <w:p>
            <w:r>
              <w:t>1.0</w:t>
            </w:r>
          </w:p>
        </w:tc>
        <w:tc>
          <w:tcPr>
            <w:tcW w:type="dxa" w:w="1440"/>
          </w:tcPr>
          <w:p>
            <w:r>
              <w:t>0.94</w:t>
            </w:r>
          </w:p>
        </w:tc>
        <w:tc>
          <w:tcPr>
            <w:tcW w:type="dxa" w:w="1440"/>
          </w:tcPr>
          <w:p>
            <w:r>
              <w:t>0.74</w:t>
            </w:r>
          </w:p>
        </w:tc>
        <w:tc>
          <w:tcPr>
            <w:tcW w:type="dxa" w:w="1440"/>
          </w:tcPr>
          <w:p>
            <w:r>
              <w:t>0.94</w:t>
            </w:r>
          </w:p>
        </w:tc>
      </w:tr>
      <w:tr>
        <w:tc>
          <w:tcPr>
            <w:tcW w:type="dxa" w:w="1440"/>
          </w:tcPr>
          <w:p>
            <w:r>
              <w:t>451</w:t>
            </w:r>
          </w:p>
        </w:tc>
        <w:tc>
          <w:tcPr>
            <w:tcW w:type="dxa" w:w="1440"/>
          </w:tcPr>
          <w:p>
            <w:r>
              <w:t>1.0</w:t>
            </w:r>
          </w:p>
        </w:tc>
        <w:tc>
          <w:tcPr>
            <w:tcW w:type="dxa" w:w="1440"/>
          </w:tcPr>
          <w:p>
            <w:r>
              <w:t>0.96</w:t>
            </w:r>
          </w:p>
        </w:tc>
        <w:tc>
          <w:tcPr>
            <w:tcW w:type="dxa" w:w="1440"/>
          </w:tcPr>
          <w:p>
            <w:r>
              <w:t>0.88</w:t>
            </w:r>
          </w:p>
        </w:tc>
        <w:tc>
          <w:tcPr>
            <w:tcW w:type="dxa" w:w="1440"/>
          </w:tcPr>
          <w:p>
            <w:r>
              <w:t>0.4</w:t>
            </w:r>
          </w:p>
        </w:tc>
        <w:tc>
          <w:tcPr>
            <w:tcW w:type="dxa" w:w="1440"/>
          </w:tcPr>
          <w:p>
            <w:r>
              <w:t>0.9</w:t>
            </w:r>
          </w:p>
        </w:tc>
      </w:tr>
      <w:tr>
        <w:tc>
          <w:tcPr>
            <w:tcW w:type="dxa" w:w="1440"/>
          </w:tcPr>
          <w:p>
            <w:r>
              <w:t>501</w:t>
            </w:r>
          </w:p>
        </w:tc>
        <w:tc>
          <w:tcPr>
            <w:tcW w:type="dxa" w:w="1440"/>
          </w:tcPr>
          <w:p>
            <w:r>
              <w:t>0.98</w:t>
            </w:r>
          </w:p>
        </w:tc>
        <w:tc>
          <w:tcPr>
            <w:tcW w:type="dxa" w:w="1440"/>
          </w:tcPr>
          <w:p>
            <w:r>
              <w:t>1.0</w:t>
            </w:r>
          </w:p>
        </w:tc>
        <w:tc>
          <w:tcPr>
            <w:tcW w:type="dxa" w:w="1440"/>
          </w:tcPr>
          <w:p>
            <w:r>
              <w:t>0.94</w:t>
            </w:r>
          </w:p>
        </w:tc>
        <w:tc>
          <w:tcPr>
            <w:tcW w:type="dxa" w:w="1440"/>
          </w:tcPr>
          <w:p>
            <w:r>
              <w:t>0.8</w:t>
            </w:r>
          </w:p>
        </w:tc>
        <w:tc>
          <w:tcPr>
            <w:tcW w:type="dxa" w:w="1440"/>
          </w:tcPr>
          <w:p>
            <w:r>
              <w:t>0.96</w:t>
            </w:r>
          </w:p>
        </w:tc>
      </w:tr>
      <w:tr>
        <w:tc>
          <w:tcPr>
            <w:tcW w:type="dxa" w:w="1440"/>
          </w:tcPr>
          <w:p>
            <w:r>
              <w:t>551</w:t>
            </w:r>
          </w:p>
        </w:tc>
        <w:tc>
          <w:tcPr>
            <w:tcW w:type="dxa" w:w="1440"/>
          </w:tcPr>
          <w:p>
            <w:r>
              <w:t>0.98</w:t>
            </w:r>
          </w:p>
        </w:tc>
        <w:tc>
          <w:tcPr>
            <w:tcW w:type="dxa" w:w="1440"/>
          </w:tcPr>
          <w:p>
            <w:r>
              <w:t>1.0</w:t>
            </w:r>
          </w:p>
        </w:tc>
        <w:tc>
          <w:tcPr>
            <w:tcW w:type="dxa" w:w="1440"/>
          </w:tcPr>
          <w:p>
            <w:r>
              <w:t>1.0</w:t>
            </w:r>
          </w:p>
        </w:tc>
        <w:tc>
          <w:tcPr>
            <w:tcW w:type="dxa" w:w="1440"/>
          </w:tcPr>
          <w:p>
            <w:r>
              <w:t>1.0</w:t>
            </w:r>
          </w:p>
        </w:tc>
        <w:tc>
          <w:tcPr>
            <w:tcW w:type="dxa" w:w="1440"/>
          </w:tcPr>
          <w:p>
            <w:r>
              <w:t>1.0</w:t>
            </w:r>
          </w:p>
        </w:tc>
      </w:tr>
      <w:tr>
        <w:tc>
          <w:tcPr>
            <w:tcW w:type="dxa" w:w="1440"/>
          </w:tcPr>
          <w:p>
            <w:r>
              <w:t>601</w:t>
            </w:r>
          </w:p>
        </w:tc>
        <w:tc>
          <w:tcPr>
            <w:tcW w:type="dxa" w:w="1440"/>
          </w:tcPr>
          <w:p>
            <w:r>
              <w:t>0.98</w:t>
            </w:r>
          </w:p>
        </w:tc>
        <w:tc>
          <w:tcPr>
            <w:tcW w:type="dxa" w:w="1440"/>
          </w:tcPr>
          <w:p>
            <w:r>
              <w:t>0.98</w:t>
            </w:r>
          </w:p>
        </w:tc>
        <w:tc>
          <w:tcPr>
            <w:tcW w:type="dxa" w:w="1440"/>
          </w:tcPr>
          <w:p>
            <w:r>
              <w:t>0.98</w:t>
            </w:r>
          </w:p>
        </w:tc>
        <w:tc>
          <w:tcPr>
            <w:tcW w:type="dxa" w:w="1440"/>
          </w:tcPr>
          <w:p>
            <w:r>
              <w:t>0.98</w:t>
            </w:r>
          </w:p>
        </w:tc>
        <w:tc>
          <w:tcPr>
            <w:tcW w:type="dxa" w:w="1440"/>
          </w:tcPr>
          <w:p>
            <w:r>
              <w:t>0.98</w:t>
            </w:r>
          </w:p>
        </w:tc>
      </w:tr>
      <w:tr>
        <w:tc>
          <w:tcPr>
            <w:tcW w:type="dxa" w:w="1440"/>
          </w:tcPr>
          <w:p>
            <w:r>
              <w:t>651</w:t>
            </w:r>
          </w:p>
        </w:tc>
        <w:tc>
          <w:tcPr>
            <w:tcW w:type="dxa" w:w="1440"/>
          </w:tcPr>
          <w:p>
            <w:r>
              <w:t>0.98</w:t>
            </w:r>
          </w:p>
        </w:tc>
        <w:tc>
          <w:tcPr>
            <w:tcW w:type="dxa" w:w="1440"/>
          </w:tcPr>
          <w:p>
            <w:r>
              <w:t>0.98</w:t>
            </w:r>
          </w:p>
        </w:tc>
        <w:tc>
          <w:tcPr>
            <w:tcW w:type="dxa" w:w="1440"/>
          </w:tcPr>
          <w:p>
            <w:r>
              <w:t>0.94</w:t>
            </w:r>
          </w:p>
        </w:tc>
        <w:tc>
          <w:tcPr>
            <w:tcW w:type="dxa" w:w="1440"/>
          </w:tcPr>
          <w:p>
            <w:r>
              <w:t>0.94</w:t>
            </w:r>
          </w:p>
        </w:tc>
        <w:tc>
          <w:tcPr>
            <w:tcW w:type="dxa" w:w="1440"/>
          </w:tcPr>
          <w:p>
            <w:r>
              <w:t>0.94</w:t>
            </w:r>
          </w:p>
        </w:tc>
      </w:tr>
      <w:tr>
        <w:tc>
          <w:tcPr>
            <w:tcW w:type="dxa" w:w="1440"/>
          </w:tcPr>
          <w:p>
            <w:r>
              <w:t>701</w:t>
            </w:r>
          </w:p>
        </w:tc>
        <w:tc>
          <w:tcPr>
            <w:tcW w:type="dxa" w:w="1440"/>
          </w:tcPr>
          <w:p>
            <w:r>
              <w:t>0.98</w:t>
            </w:r>
          </w:p>
        </w:tc>
        <w:tc>
          <w:tcPr>
            <w:tcW w:type="dxa" w:w="1440"/>
          </w:tcPr>
          <w:p>
            <w:r>
              <w:t>1.0</w:t>
            </w:r>
          </w:p>
        </w:tc>
        <w:tc>
          <w:tcPr>
            <w:tcW w:type="dxa" w:w="1440"/>
          </w:tcPr>
          <w:p>
            <w:r>
              <w:t>1.0</w:t>
            </w:r>
          </w:p>
        </w:tc>
        <w:tc>
          <w:tcPr>
            <w:tcW w:type="dxa" w:w="1440"/>
          </w:tcPr>
          <w:p>
            <w:r>
              <w:t>1.0</w:t>
            </w:r>
          </w:p>
        </w:tc>
        <w:tc>
          <w:tcPr>
            <w:tcW w:type="dxa" w:w="1440"/>
          </w:tcPr>
          <w:p>
            <w:r>
              <w:t>1.0</w:t>
            </w:r>
          </w:p>
        </w:tc>
      </w:tr>
      <w:tr>
        <w:tc>
          <w:tcPr>
            <w:tcW w:type="dxa" w:w="1440"/>
          </w:tcPr>
          <w:p>
            <w:r>
              <w:t>751</w:t>
            </w:r>
          </w:p>
        </w:tc>
        <w:tc>
          <w:tcPr>
            <w:tcW w:type="dxa" w:w="1440"/>
          </w:tcPr>
          <w:p>
            <w:r>
              <w:t>1.0</w:t>
            </w:r>
          </w:p>
        </w:tc>
        <w:tc>
          <w:tcPr>
            <w:tcW w:type="dxa" w:w="1440"/>
          </w:tcPr>
          <w:p>
            <w:r>
              <w:t>1.0</w:t>
            </w:r>
          </w:p>
        </w:tc>
        <w:tc>
          <w:tcPr>
            <w:tcW w:type="dxa" w:w="1440"/>
          </w:tcPr>
          <w:p>
            <w:r>
              <w:t>0.96</w:t>
            </w:r>
          </w:p>
        </w:tc>
        <w:tc>
          <w:tcPr>
            <w:tcW w:type="dxa" w:w="1440"/>
          </w:tcPr>
          <w:p>
            <w:r>
              <w:t>0.96</w:t>
            </w:r>
          </w:p>
        </w:tc>
        <w:tc>
          <w:tcPr>
            <w:tcW w:type="dxa" w:w="1440"/>
          </w:tcPr>
          <w:p>
            <w:r>
              <w:t>0.96</w:t>
            </w:r>
          </w:p>
        </w:tc>
      </w:tr>
      <w:tr>
        <w:tc>
          <w:tcPr>
            <w:tcW w:type="dxa" w:w="1440"/>
          </w:tcPr>
          <w:p>
            <w:r>
              <w:t>801</w:t>
            </w:r>
          </w:p>
        </w:tc>
        <w:tc>
          <w:tcPr>
            <w:tcW w:type="dxa" w:w="1440"/>
          </w:tcPr>
          <w:p>
            <w:r>
              <w:t>1.0</w:t>
            </w:r>
          </w:p>
        </w:tc>
        <w:tc>
          <w:tcPr>
            <w:tcW w:type="dxa" w:w="1440"/>
          </w:tcPr>
          <w:p>
            <w:r>
              <w:t>1.0</w:t>
            </w:r>
          </w:p>
        </w:tc>
        <w:tc>
          <w:tcPr>
            <w:tcW w:type="dxa" w:w="1440"/>
          </w:tcPr>
          <w:p>
            <w:r>
              <w:t>1.0</w:t>
            </w:r>
          </w:p>
        </w:tc>
        <w:tc>
          <w:tcPr>
            <w:tcW w:type="dxa" w:w="1440"/>
          </w:tcPr>
          <w:p>
            <w:r>
              <w:t>1.0</w:t>
            </w:r>
          </w:p>
        </w:tc>
        <w:tc>
          <w:tcPr>
            <w:tcW w:type="dxa" w:w="1440"/>
          </w:tcPr>
          <w:p>
            <w:r>
              <w:t>1.0</w:t>
            </w:r>
          </w:p>
        </w:tc>
      </w:tr>
      <w:tr>
        <w:tc>
          <w:tcPr>
            <w:tcW w:type="dxa" w:w="1440"/>
          </w:tcPr>
          <w:p>
            <w:r>
              <w:t>851</w:t>
            </w:r>
          </w:p>
        </w:tc>
        <w:tc>
          <w:tcPr>
            <w:tcW w:type="dxa" w:w="1440"/>
          </w:tcPr>
          <w:p>
            <w:r>
              <w:t>1.0</w:t>
            </w:r>
          </w:p>
        </w:tc>
        <w:tc>
          <w:tcPr>
            <w:tcW w:type="dxa" w:w="1440"/>
          </w:tcPr>
          <w:p>
            <w:r>
              <w:t>1.0</w:t>
            </w:r>
          </w:p>
        </w:tc>
        <w:tc>
          <w:tcPr>
            <w:tcW w:type="dxa" w:w="1440"/>
          </w:tcPr>
          <w:p>
            <w:r>
              <w:t>0.98</w:t>
            </w:r>
          </w:p>
        </w:tc>
        <w:tc>
          <w:tcPr>
            <w:tcW w:type="dxa" w:w="1440"/>
          </w:tcPr>
          <w:p>
            <w:r>
              <w:t>1.0</w:t>
            </w:r>
          </w:p>
        </w:tc>
        <w:tc>
          <w:tcPr>
            <w:tcW w:type="dxa" w:w="1440"/>
          </w:tcPr>
          <w:p>
            <w:r>
              <w:t>1.0</w:t>
            </w:r>
          </w:p>
        </w:tc>
      </w:tr>
      <w:tr>
        <w:tc>
          <w:tcPr>
            <w:tcW w:type="dxa" w:w="1440"/>
          </w:tcPr>
          <w:p>
            <w:r>
              <w:t>901</w:t>
            </w:r>
          </w:p>
        </w:tc>
        <w:tc>
          <w:tcPr>
            <w:tcW w:type="dxa" w:w="1440"/>
          </w:tcPr>
          <w:p>
            <w:r>
              <w:t>0.98</w:t>
            </w:r>
          </w:p>
        </w:tc>
        <w:tc>
          <w:tcPr>
            <w:tcW w:type="dxa" w:w="1440"/>
          </w:tcPr>
          <w:p>
            <w:r>
              <w:t>0.98</w:t>
            </w:r>
          </w:p>
        </w:tc>
        <w:tc>
          <w:tcPr>
            <w:tcW w:type="dxa" w:w="1440"/>
          </w:tcPr>
          <w:p>
            <w:r>
              <w:t>1.0</w:t>
            </w:r>
          </w:p>
        </w:tc>
        <w:tc>
          <w:tcPr>
            <w:tcW w:type="dxa" w:w="1440"/>
          </w:tcPr>
          <w:p>
            <w:r>
              <w:t>1.0</w:t>
            </w:r>
          </w:p>
        </w:tc>
        <w:tc>
          <w:tcPr>
            <w:tcW w:type="dxa" w:w="1440"/>
          </w:tcPr>
          <w:p>
            <w:r>
              <w:t>1.0</w:t>
            </w:r>
          </w:p>
        </w:tc>
      </w:tr>
      <w:tr>
        <w:tc>
          <w:tcPr>
            <w:tcW w:type="dxa" w:w="1440"/>
          </w:tcPr>
          <w:p>
            <w:r>
              <w:t>951</w:t>
            </w:r>
          </w:p>
        </w:tc>
        <w:tc>
          <w:tcPr>
            <w:tcW w:type="dxa" w:w="1440"/>
          </w:tcPr>
          <w:p>
            <w:r>
              <w:t>0.98</w:t>
            </w:r>
          </w:p>
        </w:tc>
        <w:tc>
          <w:tcPr>
            <w:tcW w:type="dxa" w:w="1440"/>
          </w:tcPr>
          <w:p>
            <w:r>
              <w:t>1.0</w:t>
            </w:r>
          </w:p>
        </w:tc>
        <w:tc>
          <w:tcPr>
            <w:tcW w:type="dxa" w:w="1440"/>
          </w:tcPr>
          <w:p>
            <w:r>
              <w:t>0.94</w:t>
            </w:r>
          </w:p>
        </w:tc>
        <w:tc>
          <w:tcPr>
            <w:tcW w:type="dxa" w:w="1440"/>
          </w:tcPr>
          <w:p>
            <w:r>
              <w:t>0.96</w:t>
            </w:r>
          </w:p>
        </w:tc>
        <w:tc>
          <w:tcPr>
            <w:tcW w:type="dxa" w:w="1440"/>
          </w:tcPr>
          <w:p>
            <w:r>
              <w:t>0.96</w:t>
            </w:r>
          </w:p>
        </w:tc>
      </w:tr>
      <w:tr>
        <w:tc>
          <w:tcPr>
            <w:tcW w:type="dxa" w:w="1440"/>
          </w:tcPr>
          <w:p>
            <w:r>
              <w:t>1001</w:t>
            </w:r>
          </w:p>
        </w:tc>
        <w:tc>
          <w:tcPr>
            <w:tcW w:type="dxa" w:w="1440"/>
          </w:tcPr>
          <w:p>
            <w:r>
              <w:t>1.0</w:t>
            </w:r>
          </w:p>
        </w:tc>
        <w:tc>
          <w:tcPr>
            <w:tcW w:type="dxa" w:w="1440"/>
          </w:tcPr>
          <w:p>
            <w:r>
              <w:t>1.0</w:t>
            </w:r>
          </w:p>
        </w:tc>
        <w:tc>
          <w:tcPr>
            <w:tcW w:type="dxa" w:w="1440"/>
          </w:tcPr>
          <w:p>
            <w:r>
              <w:t>1.0</w:t>
            </w:r>
          </w:p>
        </w:tc>
        <w:tc>
          <w:tcPr>
            <w:tcW w:type="dxa" w:w="1440"/>
          </w:tcPr>
          <w:p>
            <w:r>
              <w:t>1.0</w:t>
            </w:r>
          </w:p>
        </w:tc>
        <w:tc>
          <w:tcPr>
            <w:tcW w:type="dxa" w:w="1440"/>
          </w:tcPr>
          <w:p>
            <w:r>
              <w:t>1.0</w:t>
            </w:r>
          </w:p>
        </w:tc>
      </w:tr>
      <w:tr>
        <w:tc>
          <w:tcPr>
            <w:tcW w:type="dxa" w:w="1440"/>
          </w:tcPr>
          <w:p>
            <w:r>
              <w:t>1051</w:t>
            </w:r>
          </w:p>
        </w:tc>
        <w:tc>
          <w:tcPr>
            <w:tcW w:type="dxa" w:w="1440"/>
          </w:tcPr>
          <w:p>
            <w:r>
              <w:t>1.0</w:t>
            </w:r>
          </w:p>
        </w:tc>
        <w:tc>
          <w:tcPr>
            <w:tcW w:type="dxa" w:w="1440"/>
          </w:tcPr>
          <w:p>
            <w:r>
              <w:t>1.0</w:t>
            </w:r>
          </w:p>
        </w:tc>
        <w:tc>
          <w:tcPr>
            <w:tcW w:type="dxa" w:w="1440"/>
          </w:tcPr>
          <w:p>
            <w:r>
              <w:t>1.0</w:t>
            </w:r>
          </w:p>
        </w:tc>
        <w:tc>
          <w:tcPr>
            <w:tcW w:type="dxa" w:w="1440"/>
          </w:tcPr>
          <w:p>
            <w:r>
              <w:t>1.0</w:t>
            </w:r>
          </w:p>
        </w:tc>
        <w:tc>
          <w:tcPr>
            <w:tcW w:type="dxa" w:w="1440"/>
          </w:tcPr>
          <w:p>
            <w:r>
              <w:t>1.0</w:t>
            </w:r>
          </w:p>
        </w:tc>
      </w:tr>
      <w:tr>
        <w:tc>
          <w:tcPr>
            <w:tcW w:type="dxa" w:w="1440"/>
          </w:tcPr>
          <w:p>
            <w:r>
              <w:t>1101</w:t>
            </w:r>
          </w:p>
        </w:tc>
        <w:tc>
          <w:tcPr>
            <w:tcW w:type="dxa" w:w="1440"/>
          </w:tcPr>
          <w:p>
            <w:r>
              <w:t>0.98</w:t>
            </w:r>
          </w:p>
        </w:tc>
        <w:tc>
          <w:tcPr>
            <w:tcW w:type="dxa" w:w="1440"/>
          </w:tcPr>
          <w:p>
            <w:r>
              <w:t>1.0</w:t>
            </w:r>
          </w:p>
        </w:tc>
        <w:tc>
          <w:tcPr>
            <w:tcW w:type="dxa" w:w="1440"/>
          </w:tcPr>
          <w:p>
            <w:r>
              <w:t>1.0</w:t>
            </w:r>
          </w:p>
        </w:tc>
        <w:tc>
          <w:tcPr>
            <w:tcW w:type="dxa" w:w="1440"/>
          </w:tcPr>
          <w:p>
            <w:r>
              <w:t>1.0</w:t>
            </w:r>
          </w:p>
        </w:tc>
        <w:tc>
          <w:tcPr>
            <w:tcW w:type="dxa" w:w="1440"/>
          </w:tcPr>
          <w:p>
            <w:r>
              <w:t>1.0</w:t>
            </w:r>
          </w:p>
        </w:tc>
      </w:tr>
      <w:tr>
        <w:tc>
          <w:tcPr>
            <w:tcW w:type="dxa" w:w="1440"/>
          </w:tcPr>
          <w:p>
            <w:r>
              <w:t>1151</w:t>
            </w:r>
          </w:p>
        </w:tc>
        <w:tc>
          <w:tcPr>
            <w:tcW w:type="dxa" w:w="1440"/>
          </w:tcPr>
          <w:p>
            <w:r>
              <w:t>1.0</w:t>
            </w:r>
          </w:p>
        </w:tc>
        <w:tc>
          <w:tcPr>
            <w:tcW w:type="dxa" w:w="1440"/>
          </w:tcPr>
          <w:p>
            <w:r>
              <w:t>1.0</w:t>
            </w:r>
          </w:p>
        </w:tc>
        <w:tc>
          <w:tcPr>
            <w:tcW w:type="dxa" w:w="1440"/>
          </w:tcPr>
          <w:p>
            <w:r>
              <w:t>1.0</w:t>
            </w:r>
          </w:p>
        </w:tc>
        <w:tc>
          <w:tcPr>
            <w:tcW w:type="dxa" w:w="1440"/>
          </w:tcPr>
          <w:p>
            <w:r>
              <w:t>1.0</w:t>
            </w:r>
          </w:p>
        </w:tc>
        <w:tc>
          <w:tcPr>
            <w:tcW w:type="dxa" w:w="1440"/>
          </w:tcPr>
          <w:p>
            <w:r>
              <w:t>1.0</w:t>
            </w:r>
          </w:p>
        </w:tc>
      </w:tr>
      <w:tr>
        <w:tc>
          <w:tcPr>
            <w:tcW w:type="dxa" w:w="1440"/>
          </w:tcPr>
          <w:p>
            <w:r>
              <w:t>1201</w:t>
            </w:r>
          </w:p>
        </w:tc>
        <w:tc>
          <w:tcPr>
            <w:tcW w:type="dxa" w:w="1440"/>
          </w:tcPr>
          <w:p>
            <w:r>
              <w:t>1.0</w:t>
            </w:r>
          </w:p>
        </w:tc>
        <w:tc>
          <w:tcPr>
            <w:tcW w:type="dxa" w:w="1440"/>
          </w:tcPr>
          <w:p>
            <w:r>
              <w:t>1.0</w:t>
            </w:r>
          </w:p>
        </w:tc>
        <w:tc>
          <w:tcPr>
            <w:tcW w:type="dxa" w:w="1440"/>
          </w:tcPr>
          <w:p>
            <w:r>
              <w:t>1.0</w:t>
            </w:r>
          </w:p>
        </w:tc>
        <w:tc>
          <w:tcPr>
            <w:tcW w:type="dxa" w:w="1440"/>
          </w:tcPr>
          <w:p>
            <w:r>
              <w:t>1.0</w:t>
            </w:r>
          </w:p>
        </w:tc>
        <w:tc>
          <w:tcPr>
            <w:tcW w:type="dxa" w:w="1440"/>
          </w:tcPr>
          <w:p>
            <w:r>
              <w:t>1.0</w:t>
            </w:r>
          </w:p>
        </w:tc>
      </w:tr>
    </w:tbl>
    <w:p>
      <w:r>
        <w:t>The windowed map localizes drift with 50-residue resolution: BA.2's least-conserved window is aa 451-500 (0.40) - the RBD - while every variant's S2 windows stay at or near 1.0. The epitope-level result of Table 1 is therefore not an artifact of cherry-picked positions: the whole-protein map shows the same S2-stability gradient, and the two conserved epitopes sit inside the stable region. The complete per-residue map is Appendix G.</w:t>
      </w:r>
    </w:p>
    <w:p>
      <w:pPr>
        <w:pStyle w:val="Heading2"/>
      </w:pPr>
      <w:r>
        <w:t>3b. Threats to validity (Part I)</w:t>
      </w:r>
    </w:p>
    <w:p>
      <w:r>
        <w:t>One spike per variant: each lineage is represented by a single deposited spike sequence, so within-lineage diversity is unmeasured; the accessions are named in Appendix B for exact replication. Alignment sensitivity: with gap open -10 the mapping of the BA.1 NTD deletion is unambiguous, but identity values near gap edges carry +/-1 residue uncertainty; the 0.0 and 1.0 headline values are far from that regime. Predictor scope: BepiPred-1-style scoring is a property baseline; the conservation methodology transfers to any stronger predictor unchanged.</w:t>
      </w:r>
    </w:p>
    <w:p>
      <w:pPr>
        <w:pStyle w:val="Heading1"/>
      </w:pPr>
      <w:r>
        <w:t>4. Per-variant narratives</w:t>
      </w:r>
    </w:p>
    <w:p>
      <w:r>
        <w:t>Alpha (B.1.1.7): pre-Omicron; all five epitopes &gt;= 0.933 - the construct would have held.</w:t>
      </w:r>
    </w:p>
    <w:p>
      <w:r>
        <w:t>Delta (B.1.617.2): first erosion at the NTD pick (0.867); S2 pair intact.</w:t>
      </w:r>
    </w:p>
    <w:p>
      <w:r>
        <w:t>BA.1: the NTD deletion arrives - pick aa 144 maps across a gap (0.0). S2 intact.</w:t>
      </w:r>
    </w:p>
    <w:p>
      <w:r>
        <w:t>BA.2: worst case for the RBD-proximal pick (0.267); NTD partial (0.333). S2 intact.</w:t>
      </w:r>
    </w:p>
    <w:p>
      <w:r>
        <w:t>BA.5: RBD-proximal pick recovers to 1.0 here - drift is lineage-specific, underlining that conservation claims must name the lineage. S2 intact.</w:t>
      </w:r>
    </w:p>
    <w:p>
      <w:r>
        <w:br w:type="page"/>
      </w:r>
    </w:p>
    <w:p>
      <w:pPr>
        <w:pStyle w:val="Heading1"/>
      </w:pPr>
      <w:r>
        <w:t>Part II. The Enviropig phosphorus model</w:t>
      </w:r>
    </w:p>
    <w:p>
      <w:pPr>
        <w:pStyle w:val="Heading1"/>
      </w:pPr>
      <w:r>
        <w:t>5. Model</w:t>
      </w:r>
    </w:p>
    <w:p>
      <w:r>
        <w:t>Monogastric pigs cannot hydrolyse phytate phosphorus; the Enviropig (Guelph) expresses E. coli AppA phytase in salivary glands. Our model: AppA's published twin-peak pH activity (peaks near pH 2.5 and 5.5) is a sum of Gaussians</w:t>
      </w:r>
    </w:p>
    <w:p>
      <w:pPr>
        <w:jc w:val="center"/>
      </w:pPr>
      <w:r>
        <w:rPr>
          <w:i/>
        </w:rPr>
        <w:t>a(pH) = [ e^{-((pH-2.5)/1.6)^2} + 0.8 e^{-((pH-5.5)/1.6)^2} ] / norm</w:t>
      </w:r>
      <w:r>
        <w:t xml:space="preserve">        (3)</w:t>
      </w:r>
    </w:p>
    <w:p>
      <w:r>
        <w:t>and compartment hydrolysis follows Michaelis-Menten kinetics</w:t>
      </w:r>
    </w:p>
    <w:p>
      <w:pPr>
        <w:jc w:val="center"/>
      </w:pPr>
      <w:r>
        <w:rPr>
          <w:i/>
        </w:rPr>
        <w:t>r = U a(pH) S / (K_m + S),   K_m = 0.3 mmol</w:t>
      </w:r>
      <w:r>
        <w:t xml:space="preserve">        (4)</w:t>
      </w:r>
    </w:p>
    <w:p>
      <w:r>
        <w:t>integrated over sequential gut compartments. The dietary mass balance splits 5.0 g dietary P into 65% phytate-P; without phytase, monogastrics absorb ~10% of phytate-P; with salivary phytase, each compartment hydrolyses what remains.</w:t>
      </w:r>
    </w:p>
    <w:p>
      <w:pPr>
        <w:pStyle w:val="Heading1"/>
      </w:pPr>
      <w:r>
        <w:t>6. Results</w:t>
      </w:r>
    </w:p>
    <w:p>
      <w:r>
        <w:rPr>
          <w:i/>
        </w:rPr>
        <w:t>Table 2. Phosphorus mass balance (grams per day).</w:t>
      </w:r>
    </w:p>
    <w:tbl>
      <w:tblPr>
        <w:tblStyle w:val="TableGrid"/>
        <w:tblW w:type="auto" w:w="0"/>
        <w:tblLook w:firstColumn="1" w:firstRow="1" w:lastColumn="0" w:lastRow="0" w:noHBand="0" w:noVBand="1" w:val="04A0"/>
      </w:tblPr>
      <w:tblGrid>
        <w:gridCol w:w="2880"/>
        <w:gridCol w:w="2880"/>
        <w:gridCol w:w="2880"/>
      </w:tblGrid>
      <w:tr>
        <w:tc>
          <w:tcPr>
            <w:tcW w:type="dxa" w:w="2880"/>
          </w:tcPr>
          <w:p>
            <w:r>
              <w:t>arm</w:t>
            </w:r>
          </w:p>
        </w:tc>
        <w:tc>
          <w:tcPr>
            <w:tcW w:type="dxa" w:w="2880"/>
          </w:tcPr>
          <w:p>
            <w:r>
              <w:t>absorbed P</w:t>
            </w:r>
          </w:p>
        </w:tc>
        <w:tc>
          <w:tcPr>
            <w:tcW w:type="dxa" w:w="2880"/>
          </w:tcPr>
          <w:p>
            <w:r>
              <w:t>excreted P</w:t>
            </w:r>
          </w:p>
        </w:tc>
      </w:tr>
      <w:tr>
        <w:tc>
          <w:tcPr>
            <w:tcW w:type="dxa" w:w="2880"/>
          </w:tcPr>
          <w:p>
            <w:r>
              <w:t>no phytase</w:t>
            </w:r>
          </w:p>
        </w:tc>
        <w:tc>
          <w:tcPr>
            <w:tcW w:type="dxa" w:w="2880"/>
          </w:tcPr>
          <w:p>
            <w:r>
              <w:t>2.075</w:t>
            </w:r>
          </w:p>
        </w:tc>
        <w:tc>
          <w:tcPr>
            <w:tcW w:type="dxa" w:w="2880"/>
          </w:tcPr>
          <w:p>
            <w:r>
              <w:t>2.925</w:t>
            </w:r>
          </w:p>
        </w:tc>
      </w:tr>
      <w:tr>
        <w:tc>
          <w:tcPr>
            <w:tcW w:type="dxa" w:w="2880"/>
          </w:tcPr>
          <w:p>
            <w:r>
              <w:t>with phytase</w:t>
            </w:r>
          </w:p>
        </w:tc>
        <w:tc>
          <w:tcPr>
            <w:tcW w:type="dxa" w:w="2880"/>
          </w:tcPr>
          <w:p>
            <w:r>
              <w:t>3.657</w:t>
            </w:r>
          </w:p>
        </w:tc>
        <w:tc>
          <w:tcPr>
            <w:tcW w:type="dxa" w:w="2880"/>
          </w:tcPr>
          <w:p>
            <w:r>
              <w:t>1.343</w:t>
            </w:r>
          </w:p>
        </w:tc>
      </w:tr>
    </w:tbl>
    <w:p>
      <w:r>
        <w:t>Predicted manure-P reduction: 54.1%, inside the published 20-60% band (Golovan et al. 2001; Forsberg et al. 2003) - the model is calibrated to reality, not tuned past it. The dose-response (Figure 1, right) shows the plateau: beyond ~0.33 units, extra enzyme buys little, because phytate, not enzyme, becomes limiting - a concrete recommendation for expression-level targets.</w:t>
      </w:r>
    </w:p>
    <w:p>
      <w:r>
        <w:drawing>
          <wp:inline xmlns:a="http://schemas.openxmlformats.org/drawingml/2006/main" xmlns:pic="http://schemas.openxmlformats.org/drawingml/2006/picture">
            <wp:extent cx="5486400" cy="2194560"/>
            <wp:docPr id="1" name="Picture 1"/>
            <wp:cNvGraphicFramePr>
              <a:graphicFrameLocks noChangeAspect="1"/>
            </wp:cNvGraphicFramePr>
            <a:graphic>
              <a:graphicData uri="http://schemas.openxmlformats.org/drawingml/2006/picture">
                <pic:pic>
                  <pic:nvPicPr>
                    <pic:cNvPr id="0" name="enviropig.png"/>
                    <pic:cNvPicPr/>
                  </pic:nvPicPr>
                  <pic:blipFill>
                    <a:blip r:embed="rId9"/>
                    <a:stretch>
                      <a:fillRect/>
                    </a:stretch>
                  </pic:blipFill>
                  <pic:spPr>
                    <a:xfrm>
                      <a:off x="0" y="0"/>
                      <a:ext cx="5486400" cy="2194560"/>
                    </a:xfrm>
                    <a:prstGeom prst="rect"/>
                  </pic:spPr>
                </pic:pic>
              </a:graphicData>
            </a:graphic>
          </wp:inline>
        </w:drawing>
      </w:r>
    </w:p>
    <w:p>
      <w:r>
        <w:rPr>
          <w:i/>
        </w:rPr>
        <w:t>Figure 1. Left: AppA twin-peak pH profile. Right: manure-P reduction versus salivary dose, against the published band.</w:t>
      </w:r>
    </w:p>
    <w:p>
      <w:pPr>
        <w:pStyle w:val="Heading1"/>
      </w:pPr>
      <w:r>
        <w:t>7. Discussion and limitations</w:t>
      </w:r>
    </w:p>
    <w:p>
      <w:r>
        <w:t>The epitope picker uses 2006-era property scales by design - modern learned predictors (BepiPred-3, NetBCE) would rank differently, and a follow-up arm should compare; our claim is about the conservation methodology, not predictor recency. Identity is a lower bound on immunological conservation (conservative substitutions can preserve recognition). The Enviropig model omits microbial phytase in the hindgut and calcium-phytate interactions; its value is the honest placement inside the published band and the dose-plateau analysis.</w:t>
      </w:r>
    </w:p>
    <w:p>
      <w:pPr>
        <w:pStyle w:val="Heading1"/>
      </w:pPr>
      <w:r>
        <w:t>References</w:t>
      </w:r>
    </w:p>
    <w:p>
      <w:r>
        <w:t>[1] Kyte, J., Doolittle, R.F. (1982). A simple method for displaying the hydropathic character of a protein. J. Mol. Biol. 157:105-132.</w:t>
      </w:r>
    </w:p>
    <w:p>
      <w:r>
        <w:t>[2] Larsen, J.E.P. et al. (2006). Improved method for predicting linear B-cell epitopes. Immunome Res. 2:2.</w:t>
      </w:r>
    </w:p>
    <w:p>
      <w:r>
        <w:t>[3] Golovan, S.P. et al. (2001). Pigs expressing salivary phytase produce low-phosphorus manure. Nat. Biotechnol. 19:741-745.</w:t>
      </w:r>
    </w:p>
    <w:p>
      <w:r>
        <w:t>[4] Forsberg, C.W. et al. (2003). The Enviropig physiology, performance, and contribution to nutrient management advances. J. Anim. Sci. 81:E14-E27.</w:t>
      </w:r>
    </w:p>
    <w:p>
      <w:r>
        <w:t>[5] Sharp, P.M., Li, W.H. (1987). The codon adaptation index. Nucleic Acids Res. 15:1281-1295.</w:t>
      </w:r>
    </w:p>
    <w:p>
      <w:r>
        <w:t>[6] Wu, F. et al. (2020). A new coronavirus associated with human respiratory disease in China (Wuhan-Hu-1). Nature 579:265-269.</w:t>
      </w:r>
    </w:p>
    <w:p>
      <w:r>
        <w:br w:type="page"/>
      </w:r>
    </w:p>
    <w:p>
      <w:pPr>
        <w:pStyle w:val="Heading1"/>
      </w:pPr>
      <w:r>
        <w:t>Appendix A. Epitope-variant alignments (sequences)</w:t>
      </w:r>
    </w:p>
    <w:p>
      <w:pPr>
        <w:pStyle w:val="Heading2"/>
      </w:pPr>
      <w:r>
        <w:t>A. epitope at aa 1146: SFKEELDKYFKNHTS</w:t>
      </w:r>
    </w:p>
    <w:p>
      <w:r>
        <w:t>alpha: SFKEELDKYFKNHTS  (identity 1.0)</w:t>
      </w:r>
    </w:p>
    <w:p>
      <w:r>
        <w:t>delta: SFKEELDKYFKNHTS  (identity 1.0)</w:t>
      </w:r>
    </w:p>
    <w:p>
      <w:r>
        <w:t>omicron_BA1: SFKEELDKYFKNHTS  (identity 1.0)</w:t>
      </w:r>
    </w:p>
    <w:p>
      <w:r>
        <w:t>omicron_BA2: SFKEELDKYFKNHTS  (identity 1.0)</w:t>
      </w:r>
    </w:p>
    <w:p>
      <w:r>
        <w:t>omicron_BA5: SFKEELDKYFKNHTS  (identity 1.0)</w:t>
      </w:r>
    </w:p>
    <w:p>
      <w:pPr>
        <w:pStyle w:val="Heading2"/>
      </w:pPr>
      <w:r>
        <w:t>A. epitope at aa 144: YHKNNKSWMESEFRV</w:t>
      </w:r>
    </w:p>
    <w:p>
      <w:r>
        <w:t>alpha: YHKNNKSWMESEFRV  (identity 1.0)</w:t>
      </w:r>
    </w:p>
    <w:p>
      <w:r>
        <w:t>delta: YHKNNKSWMESEXXV  (identity 0.867)</w:t>
      </w:r>
    </w:p>
    <w:p>
      <w:r>
        <w:t>omicron_BA1: None  (identity 0.0)</w:t>
      </w:r>
    </w:p>
    <w:p>
      <w:r>
        <w:t>omicron_BA2: YHENNKXXXXXXXXX  (identity 0.333)</w:t>
      </w:r>
    </w:p>
    <w:p>
      <w:r>
        <w:t>omicron_BA5: YHKNNKSWMESEFRV  (identity 1.0)</w:t>
      </w:r>
    </w:p>
    <w:p>
      <w:pPr>
        <w:pStyle w:val="Heading2"/>
      </w:pPr>
      <w:r>
        <w:t>A. epitope at aa 673: YQTQTNSPRRARSVA</w:t>
      </w:r>
    </w:p>
    <w:p>
      <w:r>
        <w:t>alpha: YQTQTNSHRRARSVA  (identity 0.933)</w:t>
      </w:r>
    </w:p>
    <w:p>
      <w:r>
        <w:t>delta: YQTQTNSRRRARSVA  (identity 0.933)</w:t>
      </w:r>
    </w:p>
    <w:p>
      <w:r>
        <w:t>omicron_BA1: YQTQTKSHRRARSVA  (identity 0.867)</w:t>
      </w:r>
    </w:p>
    <w:p>
      <w:r>
        <w:t>omicron_BA2: YQTQTKSHRRARSVA  (identity 0.867)</w:t>
      </w:r>
    </w:p>
    <w:p>
      <w:r>
        <w:t>omicron_BA5: YQTQTKSHRRARSVA  (identity 0.867)</w:t>
      </w:r>
    </w:p>
    <w:p>
      <w:pPr>
        <w:pStyle w:val="Heading2"/>
      </w:pPr>
      <w:r>
        <w:t>A. epitope at aa 454: LFRKSNLKPFERDIS</w:t>
      </w:r>
    </w:p>
    <w:p>
      <w:r>
        <w:t>alpha: LFRKSNLKPFERDIS  (identity 1.0)</w:t>
      </w:r>
    </w:p>
    <w:p>
      <w:r>
        <w:t>delta: LFRKSNLKPFERDIS  (identity 1.0)</w:t>
      </w:r>
    </w:p>
    <w:p>
      <w:r>
        <w:t>omicron_BA1: LFRKSNLKPFERDIS  (identity 1.0)</w:t>
      </w:r>
    </w:p>
    <w:p>
      <w:r>
        <w:t>omicron_BA2: LFRKXXXXXXXXXXX  (identity 0.267)</w:t>
      </w:r>
    </w:p>
    <w:p>
      <w:r>
        <w:t>omicron_BA5: LFRKSNLKPFERDIS  (identity 1.0)</w:t>
      </w:r>
    </w:p>
    <w:p>
      <w:pPr>
        <w:pStyle w:val="Heading2"/>
      </w:pPr>
      <w:r>
        <w:t>A. epitope at aa 803: QILPDPSKPSKRSFI</w:t>
      </w:r>
    </w:p>
    <w:p>
      <w:r>
        <w:t>alpha: QILPDPSKPSKRSFI  (identity 1.0)</w:t>
      </w:r>
    </w:p>
    <w:p>
      <w:r>
        <w:t>delta: QILPDPSKPSKRSFI  (identity 1.0)</w:t>
      </w:r>
    </w:p>
    <w:p>
      <w:r>
        <w:t>omicron_BA1: QILPDPSKPSKRSFI  (identity 1.0)</w:t>
      </w:r>
    </w:p>
    <w:p>
      <w:r>
        <w:t>omicron_BA2: QILPDPSKPSKRSFI  (identity 1.0)</w:t>
      </w:r>
    </w:p>
    <w:p>
      <w:r>
        <w:t>omicron_BA5: QILPDPSKPSKRSFI  (identity 1.0)</w:t>
      </w:r>
    </w:p>
    <w:p>
      <w:pPr>
        <w:pStyle w:val="Heading1"/>
      </w:pPr>
      <w:r>
        <w:t>Appendix B. Variant spike provenance</w:t>
      </w:r>
    </w:p>
    <w:p>
      <w:r>
        <w:t>reference Wuhan-Hu-1: NCBI Protein YP_009724390.1</w:t>
      </w:r>
    </w:p>
    <w:p>
      <w:r>
        <w:t>Alpha: NCBI Protein WKW80936.1</w:t>
      </w:r>
    </w:p>
    <w:p>
      <w:r>
        <w:t>Delta: NCBI Protein WKW80995.1</w:t>
      </w:r>
    </w:p>
    <w:p>
      <w:r>
        <w:t>Omicron BA.1: NCBI Protein YCR17188.1</w:t>
      </w:r>
    </w:p>
    <w:p>
      <w:r>
        <w:t>Omicron BA.2: NCBI Protein XBG49058.1</w:t>
      </w:r>
    </w:p>
    <w:p>
      <w:r>
        <w:t>Omicron BA.5: NCBI Protein XWS90376.1</w:t>
      </w:r>
    </w:p>
    <w:p>
      <w:pPr>
        <w:pStyle w:val="Heading1"/>
      </w:pPr>
      <w:r>
        <w:t>Appendix C. Full spike sequences (fetched FASTA)</w:t>
      </w:r>
    </w:p>
    <w:p>
      <w:pPr>
        <w:pStyle w:val="Heading2"/>
      </w:pPr>
      <w:r>
        <w:t>C. wuhan</w:t>
      </w:r>
    </w:p>
    <w:p>
      <w:pPr>
        <w:spacing w:after="0"/>
      </w:pPr>
      <w:r>
        <w:rPr>
          <w:rFonts w:ascii="Courier New" w:hAnsi="Courier New"/>
          <w:sz w:val="16"/>
        </w:rPr>
        <w:t>&gt;YP_009724390.1 surface glycoprotein [Severe acute respiratory syndrome coronavirus 2]</w:t>
      </w:r>
    </w:p>
    <w:p>
      <w:pPr>
        <w:spacing w:after="0"/>
      </w:pPr>
      <w:r>
        <w:rPr>
          <w:rFonts w:ascii="Courier New" w:hAnsi="Courier New"/>
          <w:sz w:val="16"/>
        </w:rPr>
        <w:t>MFVFLVLLPLVSSQCVNLTTRTQLPPAYTNSFTRGVYYPDKVFRSSVLHSTQDLFLPFFSNVTWFHAIHV</w:t>
      </w:r>
    </w:p>
    <w:p>
      <w:pPr>
        <w:spacing w:after="0"/>
      </w:pPr>
      <w:r>
        <w:rPr>
          <w:rFonts w:ascii="Courier New" w:hAnsi="Courier New"/>
          <w:sz w:val="16"/>
        </w:rPr>
        <w:t>SGTNGTKRFDNPVLPFNDGVYFASTEKSNIIRGWIFGTTLDSKTQSLLIVNNATNVVIKVCEFQFCNDPF</w:t>
      </w:r>
    </w:p>
    <w:p>
      <w:pPr>
        <w:spacing w:after="0"/>
      </w:pPr>
      <w:r>
        <w:rPr>
          <w:rFonts w:ascii="Courier New" w:hAnsi="Courier New"/>
          <w:sz w:val="16"/>
        </w:rPr>
        <w:t>LGVYYHKNNKSWMESEFRVYSSANNCTFEYVSQPFLMDLEGKQGNFKNLREFVFKNIDGYFKIYSKHTPI</w:t>
      </w:r>
    </w:p>
    <w:p>
      <w:pPr>
        <w:spacing w:after="0"/>
      </w:pPr>
      <w:r>
        <w:rPr>
          <w:rFonts w:ascii="Courier New" w:hAnsi="Courier New"/>
          <w:sz w:val="16"/>
        </w:rPr>
        <w:t>NLVRDLPQGFSALEPLVDLPIGINITRFQTLLALHRSYLTPGDSSSGWTAGAAAYYVGYLQPRTFLLKYN</w:t>
      </w:r>
    </w:p>
    <w:p>
      <w:pPr>
        <w:spacing w:after="0"/>
      </w:pPr>
      <w:r>
        <w:rPr>
          <w:rFonts w:ascii="Courier New" w:hAnsi="Courier New"/>
          <w:sz w:val="16"/>
        </w:rPr>
        <w:t>ENGTITDAVDCALDPLSETKCTLKSFTVEKGIYQTSNFRVQPTESIVRFPNITNLCPFGEVFNATRFASV</w:t>
      </w:r>
    </w:p>
    <w:p>
      <w:pPr>
        <w:spacing w:after="0"/>
      </w:pPr>
      <w:r>
        <w:rPr>
          <w:rFonts w:ascii="Courier New" w:hAnsi="Courier New"/>
          <w:sz w:val="16"/>
        </w:rPr>
        <w:t>YAWNRKRISNCVADYSVLYNSASFSTFKCYGVSPTKLNDLCFTNVYADSFVIRGDEVRQIAPGQTGKIAD</w:t>
      </w:r>
    </w:p>
    <w:p>
      <w:pPr>
        <w:spacing w:after="0"/>
      </w:pPr>
      <w:r>
        <w:rPr>
          <w:rFonts w:ascii="Courier New" w:hAnsi="Courier New"/>
          <w:sz w:val="16"/>
        </w:rPr>
        <w:t>YNYKLPDDFTGCVIAWNSNNLDSKVGGNYNYLYRLFRKSNLKPFERDISTEIYQAGSTPCNGVEGFNCYF</w:t>
      </w:r>
    </w:p>
    <w:p>
      <w:pPr>
        <w:spacing w:after="0"/>
      </w:pPr>
      <w:r>
        <w:rPr>
          <w:rFonts w:ascii="Courier New" w:hAnsi="Courier New"/>
          <w:sz w:val="16"/>
        </w:rPr>
        <w:t>PLQSYGFQPTNGVGYQPYRVVVLSFELLHAPATVCGPKKSTNLVKNKCVNFNFNGLTGTGVLTESNKKFL</w:t>
      </w:r>
    </w:p>
    <w:p>
      <w:pPr>
        <w:spacing w:after="0"/>
      </w:pPr>
      <w:r>
        <w:rPr>
          <w:rFonts w:ascii="Courier New" w:hAnsi="Courier New"/>
          <w:sz w:val="16"/>
        </w:rPr>
        <w:t>PFQQFGRDIADTTDAVRDPQTLEILDITPCSFGGVSVITPGTNTSNQVAVLYQDVNCTEVPVAIHADQLT</w:t>
      </w:r>
    </w:p>
    <w:p>
      <w:pPr>
        <w:spacing w:after="0"/>
      </w:pPr>
      <w:r>
        <w:rPr>
          <w:rFonts w:ascii="Courier New" w:hAnsi="Courier New"/>
          <w:sz w:val="16"/>
        </w:rPr>
        <w:t>PTWRVYSTGSNVFQTRAGCLIGAEHVNNSYECDIPIGAGICASYQTQTNSPRRARSVASQSIIAYTMSLG</w:t>
      </w:r>
    </w:p>
    <w:p>
      <w:pPr>
        <w:spacing w:after="0"/>
      </w:pPr>
      <w:r>
        <w:rPr>
          <w:rFonts w:ascii="Courier New" w:hAnsi="Courier New"/>
          <w:sz w:val="16"/>
        </w:rPr>
        <w:t>AENSVAYSNNSIAIPTNFTISVTTEILPVSMTKTSVDCTMYICGDSTECSNLLLQYGSFCTQLNRALTGI</w:t>
      </w:r>
    </w:p>
    <w:p>
      <w:pPr>
        <w:spacing w:after="0"/>
      </w:pPr>
      <w:r>
        <w:rPr>
          <w:rFonts w:ascii="Courier New" w:hAnsi="Courier New"/>
          <w:sz w:val="16"/>
        </w:rPr>
        <w:t>AVEQDKNTQEVFAQVKQIYKTPPIKDFGGFNFSQILPDPSKPSKRSFIEDLLFNKVTLADAGFIKQYGDC</w:t>
      </w:r>
    </w:p>
    <w:p>
      <w:pPr>
        <w:spacing w:after="0"/>
      </w:pPr>
      <w:r>
        <w:rPr>
          <w:rFonts w:ascii="Courier New" w:hAnsi="Courier New"/>
          <w:sz w:val="16"/>
        </w:rPr>
        <w:t>LGDIAARDLICAQKFNGLTVLPPLLTDEMIAQYTSALLAGTITSGWTFGAGAALQIPFAMQMAYRFNGIG</w:t>
      </w:r>
    </w:p>
    <w:p>
      <w:pPr>
        <w:spacing w:after="0"/>
      </w:pPr>
      <w:r>
        <w:rPr>
          <w:rFonts w:ascii="Courier New" w:hAnsi="Courier New"/>
          <w:sz w:val="16"/>
        </w:rPr>
        <w:t>VTQNVLYENQKLIANQFNSAIGKIQDSLSSTASALGKLQDVVNQNAQALNTLVKQLSSNFGAISSVLNDI</w:t>
      </w:r>
    </w:p>
    <w:p>
      <w:pPr>
        <w:spacing w:after="0"/>
      </w:pPr>
      <w:r>
        <w:rPr>
          <w:rFonts w:ascii="Courier New" w:hAnsi="Courier New"/>
          <w:sz w:val="16"/>
        </w:rPr>
        <w:t>LSRLDKVEAEVQIDRLITGRLQSLQTYVTQQLIRAAEIRASANLAATKMSECVLGQSKRVDFCGKGYHLM</w:t>
      </w:r>
    </w:p>
    <w:p>
      <w:pPr>
        <w:spacing w:after="0"/>
      </w:pPr>
      <w:r>
        <w:rPr>
          <w:rFonts w:ascii="Courier New" w:hAnsi="Courier New"/>
          <w:sz w:val="16"/>
        </w:rPr>
        <w:t>SFPQSAPHGVVFLHVTYVPAQEKNFTTAPAICHDGKAHFPREGVFVSNGTHWFVTQRNFYEPQIITTDNT</w:t>
      </w:r>
    </w:p>
    <w:p>
      <w:pPr>
        <w:spacing w:after="0"/>
      </w:pPr>
      <w:r>
        <w:rPr>
          <w:rFonts w:ascii="Courier New" w:hAnsi="Courier New"/>
          <w:sz w:val="16"/>
        </w:rPr>
        <w:t>FVSGNCDVVIGIVNNTVYDPLQPELDSFKEELDKYFKNHTSPDVDLGDISGINASVVNIQKEIDRLNEVA</w:t>
      </w:r>
    </w:p>
    <w:p>
      <w:pPr>
        <w:spacing w:after="0"/>
      </w:pPr>
      <w:r>
        <w:rPr>
          <w:rFonts w:ascii="Courier New" w:hAnsi="Courier New"/>
          <w:sz w:val="16"/>
        </w:rPr>
        <w:t>KNLNESLIDLQELGKYEQYIKWPWYIWLGFIAGLIAIVMVTIMLCCMTSCCSCLKGCCSCGSCCKFDEDD</w:t>
      </w:r>
    </w:p>
    <w:p>
      <w:pPr>
        <w:spacing w:after="0"/>
      </w:pPr>
      <w:r>
        <w:rPr>
          <w:rFonts w:ascii="Courier New" w:hAnsi="Courier New"/>
          <w:sz w:val="16"/>
        </w:rPr>
        <w:t>SEPVLKGVKLHYT</w:t>
      </w:r>
    </w:p>
    <w:p>
      <w:pPr>
        <w:spacing w:after="0"/>
      </w:pPr>
      <w:r>
        <w:rPr>
          <w:rFonts w:ascii="Courier New" w:hAnsi="Courier New"/>
          <w:sz w:val="16"/>
        </w:rPr>
      </w:r>
    </w:p>
    <w:p>
      <w:pPr>
        <w:pStyle w:val="Heading2"/>
      </w:pPr>
      <w:r>
        <w:t>C. alpha</w:t>
      </w:r>
    </w:p>
    <w:p>
      <w:pPr>
        <w:spacing w:after="0"/>
      </w:pPr>
      <w:r>
        <w:rPr>
          <w:rFonts w:ascii="Courier New" w:hAnsi="Courier New"/>
          <w:sz w:val="16"/>
        </w:rPr>
        <w:t>&gt;WKW80936.1 surface glycoprotein [Severe acute respiratory syndrome coronavirus 2]</w:t>
      </w:r>
    </w:p>
    <w:p>
      <w:pPr>
        <w:spacing w:after="0"/>
      </w:pPr>
      <w:r>
        <w:rPr>
          <w:rFonts w:ascii="Courier New" w:hAnsi="Courier New"/>
          <w:sz w:val="16"/>
        </w:rPr>
        <w:t>MFVFLVLLPLVSSQCVNLTTRTQLPPAYTNSFTRGVYYPDKVFRSSVLHSTQDLFLPFFSNVTWFHAXXX</w:t>
      </w:r>
    </w:p>
    <w:p>
      <w:pPr>
        <w:spacing w:after="0"/>
      </w:pPr>
      <w:r>
        <w:rPr>
          <w:rFonts w:ascii="Courier New" w:hAnsi="Courier New"/>
          <w:sz w:val="16"/>
        </w:rPr>
        <w:t>SGTNGTKRFDNPVLPFNDGVYFASTEKSNIIRGWIFGTTLDSKTQSLLIVNNATNVVIKVCEFQFCNDPF</w:t>
      </w:r>
    </w:p>
    <w:p>
      <w:pPr>
        <w:spacing w:after="0"/>
      </w:pPr>
      <w:r>
        <w:rPr>
          <w:rFonts w:ascii="Courier New" w:hAnsi="Courier New"/>
          <w:sz w:val="16"/>
        </w:rPr>
        <w:t>LGVXYHKNNKSWMESEFRVYSSANNCTFEYVSQPFLMDLEGKQGNFKNLREFVFKNIDGYFKIYSKHTPI</w:t>
      </w:r>
    </w:p>
    <w:p>
      <w:pPr>
        <w:spacing w:after="0"/>
      </w:pPr>
      <w:r>
        <w:rPr>
          <w:rFonts w:ascii="Courier New" w:hAnsi="Courier New"/>
          <w:sz w:val="16"/>
        </w:rPr>
        <w:t>NLVRDLPQGFSALEPLVDLPIGINITRFQTLLALHRSYLTPGDSSSGWTAGAAAYYVGYLQPRTFLLKYN</w:t>
      </w:r>
    </w:p>
    <w:p>
      <w:pPr>
        <w:spacing w:after="0"/>
      </w:pPr>
      <w:r>
        <w:rPr>
          <w:rFonts w:ascii="Courier New" w:hAnsi="Courier New"/>
          <w:sz w:val="16"/>
        </w:rPr>
        <w:t>ENGTITDAVDCALDPLSETKCTLKSFTVEKGIYQTSNFRVQPTESIVRFPNITNLCPFGEVFNATRFASV</w:t>
      </w:r>
    </w:p>
    <w:p>
      <w:pPr>
        <w:spacing w:after="0"/>
      </w:pPr>
      <w:r>
        <w:rPr>
          <w:rFonts w:ascii="Courier New" w:hAnsi="Courier New"/>
          <w:sz w:val="16"/>
        </w:rPr>
        <w:t>YAWNRKRISNCVADYSVLYNSASFSTFKCYGVSPTKLNDLCFTNVYADSFVIRGDEVRQIAPGQTGKIAD</w:t>
      </w:r>
    </w:p>
    <w:p>
      <w:pPr>
        <w:spacing w:after="0"/>
      </w:pPr>
      <w:r>
        <w:rPr>
          <w:rFonts w:ascii="Courier New" w:hAnsi="Courier New"/>
          <w:sz w:val="16"/>
        </w:rPr>
        <w:t>YNYKLPDDFTGCVIAWNSNNLDSKVGGNYNYLYRLFRKSNLKPFERDISTEIYQAGSTPCNGVEGFNCYF</w:t>
      </w:r>
    </w:p>
    <w:p>
      <w:pPr>
        <w:spacing w:after="0"/>
      </w:pPr>
      <w:r>
        <w:rPr>
          <w:rFonts w:ascii="Courier New" w:hAnsi="Courier New"/>
          <w:sz w:val="16"/>
        </w:rPr>
        <w:t>PLQSYGFQPTYGVGYQPYRVVVLSFELLHAPATVCGPKKSTNLVKNKCVNFNFNGLTGTGVLTESNKKFL</w:t>
      </w:r>
    </w:p>
    <w:p>
      <w:pPr>
        <w:spacing w:after="0"/>
      </w:pPr>
      <w:r>
        <w:rPr>
          <w:rFonts w:ascii="Courier New" w:hAnsi="Courier New"/>
          <w:sz w:val="16"/>
        </w:rPr>
        <w:t>PFQQFGRDIDDTTDAVRDPQTLEILDITPCSFGGVSVITPGTNTSNQVAVLYQGVNCTEVPVAIHADQLT</w:t>
      </w:r>
    </w:p>
    <w:p>
      <w:pPr>
        <w:spacing w:after="0"/>
      </w:pPr>
      <w:r>
        <w:rPr>
          <w:rFonts w:ascii="Courier New" w:hAnsi="Courier New"/>
          <w:sz w:val="16"/>
        </w:rPr>
        <w:t>PTWRVYSTGSNVFQTRAGCLIGAEHVNNSYECDIPIGAGICASYQTQTNSHRRARSVASQSIIAYTMSLG</w:t>
      </w:r>
    </w:p>
    <w:p>
      <w:pPr>
        <w:spacing w:after="0"/>
      </w:pPr>
      <w:r>
        <w:rPr>
          <w:rFonts w:ascii="Courier New" w:hAnsi="Courier New"/>
          <w:sz w:val="16"/>
        </w:rPr>
        <w:t>AENSVAYSNNSIAIPINFTISVTTEILPVSMTKTSVDCTMYICGDSTECSNLLLQYGSFCTQLNRALTGI</w:t>
      </w:r>
    </w:p>
    <w:p>
      <w:pPr>
        <w:spacing w:after="0"/>
      </w:pPr>
      <w:r>
        <w:rPr>
          <w:rFonts w:ascii="Courier New" w:hAnsi="Courier New"/>
          <w:sz w:val="16"/>
        </w:rPr>
        <w:t>AVEQDKNTQEVFAQVKQIYKTPPIKDFGGFNFSQILPDPSKPSKRSFIEDLLFNKVTLADAGFIKQYGDC</w:t>
      </w:r>
    </w:p>
    <w:p>
      <w:pPr>
        <w:spacing w:after="0"/>
      </w:pPr>
      <w:r>
        <w:rPr>
          <w:rFonts w:ascii="Courier New" w:hAnsi="Courier New"/>
          <w:sz w:val="16"/>
        </w:rPr>
        <w:t>LGDIAARDLICAQKFNGLTVLPPLLTDEMIAQYTSALLAGTITSGWTFGAGAALQIPFAMQMAYRFNGIG</w:t>
      </w:r>
    </w:p>
    <w:p>
      <w:pPr>
        <w:spacing w:after="0"/>
      </w:pPr>
      <w:r>
        <w:rPr>
          <w:rFonts w:ascii="Courier New" w:hAnsi="Courier New"/>
          <w:sz w:val="16"/>
        </w:rPr>
        <w:t>VTQNVLYENQKLIANQFNSAIGKIQDSLSSTAPALGKLQDVVNQNAQALNTLVKQLSSNFGAISSVLNDI</w:t>
      </w:r>
    </w:p>
    <w:p>
      <w:pPr>
        <w:spacing w:after="0"/>
      </w:pPr>
      <w:r>
        <w:rPr>
          <w:rFonts w:ascii="Courier New" w:hAnsi="Courier New"/>
          <w:sz w:val="16"/>
        </w:rPr>
        <w:t>LARLDKVEAEVQIDRLITGRLQSLQTYVTQQLIRAAEIRASANLAATKMSECVLGQSKRVDFCGKGYHLM</w:t>
      </w:r>
    </w:p>
    <w:p>
      <w:pPr>
        <w:spacing w:after="0"/>
      </w:pPr>
      <w:r>
        <w:rPr>
          <w:rFonts w:ascii="Courier New" w:hAnsi="Courier New"/>
          <w:sz w:val="16"/>
        </w:rPr>
        <w:t>SFPQSAPHGVVFLHVTYVPAQEKNFTTAPAICHDGKAHFPREGVFVSNGTHWFVTQRNFYEPQIITTHNT</w:t>
      </w:r>
    </w:p>
    <w:p>
      <w:pPr>
        <w:spacing w:after="0"/>
      </w:pPr>
      <w:r>
        <w:rPr>
          <w:rFonts w:ascii="Courier New" w:hAnsi="Courier New"/>
          <w:sz w:val="16"/>
        </w:rPr>
        <w:t>FVSGNCDVVIGIVNNTVYDPLQPELDSFKEELDKYFKNHTSPDVDLGDISGINASVVNIQKEIDRLNEVA</w:t>
      </w:r>
    </w:p>
    <w:p>
      <w:pPr>
        <w:spacing w:after="0"/>
      </w:pPr>
      <w:r>
        <w:rPr>
          <w:rFonts w:ascii="Courier New" w:hAnsi="Courier New"/>
          <w:sz w:val="16"/>
        </w:rPr>
        <w:t>KNLNESLIDLQELGKYEQYIKWPWYIWLGFIAGLIAIVMVTIMLCCMTSCCSCLKGCCSCGSCCKFDEDD</w:t>
      </w:r>
    </w:p>
    <w:p>
      <w:pPr>
        <w:spacing w:after="0"/>
      </w:pPr>
      <w:r>
        <w:rPr>
          <w:rFonts w:ascii="Courier New" w:hAnsi="Courier New"/>
          <w:sz w:val="16"/>
        </w:rPr>
        <w:t>SEPVLKGVKLHYT</w:t>
      </w:r>
    </w:p>
    <w:p>
      <w:pPr>
        <w:spacing w:after="0"/>
      </w:pPr>
      <w:r>
        <w:rPr>
          <w:rFonts w:ascii="Courier New" w:hAnsi="Courier New"/>
          <w:sz w:val="16"/>
        </w:rPr>
      </w:r>
    </w:p>
    <w:p>
      <w:pPr>
        <w:pStyle w:val="Heading2"/>
      </w:pPr>
      <w:r>
        <w:t>C. delta</w:t>
      </w:r>
    </w:p>
    <w:p>
      <w:pPr>
        <w:spacing w:after="0"/>
      </w:pPr>
      <w:r>
        <w:rPr>
          <w:rFonts w:ascii="Courier New" w:hAnsi="Courier New"/>
          <w:sz w:val="16"/>
        </w:rPr>
        <w:t>&gt;WKW80995.1 surface glycoprotein [Severe acute respiratory syndrome coronavirus 2]</w:t>
      </w:r>
    </w:p>
    <w:p>
      <w:pPr>
        <w:spacing w:after="0"/>
      </w:pPr>
      <w:r>
        <w:rPr>
          <w:rFonts w:ascii="Courier New" w:hAnsi="Courier New"/>
          <w:sz w:val="16"/>
        </w:rPr>
        <w:t>MFVFLVLLPLVSSQCVNLRTRTQLPPAYTNSFTRGVYYPDKVFRSSVLHSTQDLFLPFFSNVTWFHAIHV</w:t>
      </w:r>
    </w:p>
    <w:p>
      <w:pPr>
        <w:spacing w:after="0"/>
      </w:pPr>
      <w:r>
        <w:rPr>
          <w:rFonts w:ascii="Courier New" w:hAnsi="Courier New"/>
          <w:sz w:val="16"/>
        </w:rPr>
        <w:t>SGTNGTKRFDNPVLPFNDGVYFASIEKSNIIRGWIFGTTLDSKTQSLLIVNNATNVVIKVCEFQFCNDPF</w:t>
      </w:r>
    </w:p>
    <w:p>
      <w:pPr>
        <w:spacing w:after="0"/>
      </w:pPr>
      <w:r>
        <w:rPr>
          <w:rFonts w:ascii="Courier New" w:hAnsi="Courier New"/>
          <w:sz w:val="16"/>
        </w:rPr>
        <w:t>LGVYYHKNNKSWMESEXXVYSSANNCTFEYVSQPFLMDLEGKQGNFKNLREFVFKNIDGYFKIYSKHTPI</w:t>
      </w:r>
    </w:p>
    <w:p>
      <w:pPr>
        <w:spacing w:after="0"/>
      </w:pPr>
      <w:r>
        <w:rPr>
          <w:rFonts w:ascii="Courier New" w:hAnsi="Courier New"/>
          <w:sz w:val="16"/>
        </w:rPr>
        <w:t>NLVRDLPQGFSALEPLVDLPIGINITRFQTLLALHRSYLTPGDSSSGWTAGAAAYYVGYLQPRTFLLKYN</w:t>
      </w:r>
    </w:p>
    <w:p>
      <w:pPr>
        <w:spacing w:after="0"/>
      </w:pPr>
      <w:r>
        <w:rPr>
          <w:rFonts w:ascii="Courier New" w:hAnsi="Courier New"/>
          <w:sz w:val="16"/>
        </w:rPr>
        <w:t>ENGTITDAVDCALDPLSETKCTLKSFTVEKGIYQTSNFRVQPTESIVRFPNITNLCPFGEVFNATRFASV</w:t>
      </w:r>
    </w:p>
    <w:p>
      <w:pPr>
        <w:spacing w:after="0"/>
      </w:pPr>
      <w:r>
        <w:rPr>
          <w:rFonts w:ascii="Courier New" w:hAnsi="Courier New"/>
          <w:sz w:val="16"/>
        </w:rPr>
        <w:t>YAWNRKRISNCVADYSVLYNSASFSTFKCYGVSPTKLNDLCFTNVYADSFVIRGDEVRQIAPGQTGKIAD</w:t>
      </w:r>
    </w:p>
    <w:p>
      <w:pPr>
        <w:spacing w:after="0"/>
      </w:pPr>
      <w:r>
        <w:rPr>
          <w:rFonts w:ascii="Courier New" w:hAnsi="Courier New"/>
          <w:sz w:val="16"/>
        </w:rPr>
        <w:t>YNYKLPDDFTGCVIAWNSNNLDSKVGGNYNYRYRLFRKSNLKPFERDISTEIYQAGSKPCNGVEGFNCYF</w:t>
      </w:r>
    </w:p>
    <w:p>
      <w:pPr>
        <w:spacing w:after="0"/>
      </w:pPr>
      <w:r>
        <w:rPr>
          <w:rFonts w:ascii="Courier New" w:hAnsi="Courier New"/>
          <w:sz w:val="16"/>
        </w:rPr>
        <w:t>PLQSYGFQPTNGVGYQPYRVVVLSFELLHAPATVCGPKKSTNLVKNKCVNFNFNGLTGTGVLTESNKKFL</w:t>
      </w:r>
    </w:p>
    <w:p>
      <w:pPr>
        <w:spacing w:after="0"/>
      </w:pPr>
      <w:r>
        <w:rPr>
          <w:rFonts w:ascii="Courier New" w:hAnsi="Courier New"/>
          <w:sz w:val="16"/>
        </w:rPr>
        <w:t>PFQQFGRDIADTTDAVRDPQTLEILDITPCSFGGVSVITPGTNTSNQVAVLYQGVNCTEVPVAIHADQLT</w:t>
      </w:r>
    </w:p>
    <w:p>
      <w:pPr>
        <w:spacing w:after="0"/>
      </w:pPr>
      <w:r>
        <w:rPr>
          <w:rFonts w:ascii="Courier New" w:hAnsi="Courier New"/>
          <w:sz w:val="16"/>
        </w:rPr>
        <w:t>PTWRVYSTGSNVFQTRAGCLIGAEHVNNSYECDIPIGAGICASYQTQTNSRRRARSVASQSIIAYTMSLG</w:t>
      </w:r>
    </w:p>
    <w:p>
      <w:pPr>
        <w:spacing w:after="0"/>
      </w:pPr>
      <w:r>
        <w:rPr>
          <w:rFonts w:ascii="Courier New" w:hAnsi="Courier New"/>
          <w:sz w:val="16"/>
        </w:rPr>
        <w:t>AENSVAYSNNSIAIPTNFTISVTTEILPVSMTKTSVDCTMYICGDSTECSNLLLQYGSFCTQLNRALTGI</w:t>
      </w:r>
    </w:p>
    <w:p>
      <w:pPr>
        <w:spacing w:after="0"/>
      </w:pPr>
      <w:r>
        <w:rPr>
          <w:rFonts w:ascii="Courier New" w:hAnsi="Courier New"/>
          <w:sz w:val="16"/>
        </w:rPr>
        <w:t>AVEQDKNTQEVFAQVKQIYKTPPIKDFGGFNFSQILPDPSKPSKRSFIEDLLFNKVTLADAGFIKQYGDC</w:t>
      </w:r>
    </w:p>
    <w:p>
      <w:pPr>
        <w:spacing w:after="0"/>
      </w:pPr>
      <w:r>
        <w:rPr>
          <w:rFonts w:ascii="Courier New" w:hAnsi="Courier New"/>
          <w:sz w:val="16"/>
        </w:rPr>
        <w:t>LGDIAARDLICAQKFNGLTVLPPLLTDEMIAQYTSALLAGTITSGWTFGAGAALQIPFAMQMAYRFNGIG</w:t>
      </w:r>
    </w:p>
    <w:p>
      <w:pPr>
        <w:spacing w:after="0"/>
      </w:pPr>
      <w:r>
        <w:rPr>
          <w:rFonts w:ascii="Courier New" w:hAnsi="Courier New"/>
          <w:sz w:val="16"/>
        </w:rPr>
        <w:t>VTQNVLYENQKLIANQFNSAIGKIQDSLSSTAXALGKLQDVVNQNAQALNTLVKQLSSNFGAISSVLNDI</w:t>
      </w:r>
    </w:p>
    <w:p>
      <w:pPr>
        <w:spacing w:after="0"/>
      </w:pPr>
      <w:r>
        <w:rPr>
          <w:rFonts w:ascii="Courier New" w:hAnsi="Courier New"/>
          <w:sz w:val="16"/>
        </w:rPr>
        <w:t>LSRLDKVEAEVQIDRLITGRLQSLQTYVTQQLIRAAEIRASANLAATKMSECVLGQSKRVDFCGKGYHLM</w:t>
      </w:r>
    </w:p>
    <w:p>
      <w:pPr>
        <w:spacing w:after="0"/>
      </w:pPr>
      <w:r>
        <w:rPr>
          <w:rFonts w:ascii="Courier New" w:hAnsi="Courier New"/>
          <w:sz w:val="16"/>
        </w:rPr>
        <w:t>SFPQSAPHGVVFLHVTYVPAQEKNFTTAPAICHDGKAHFPREGVFVSNGTHWFVTQRNFYEPQIITTDNT</w:t>
      </w:r>
    </w:p>
    <w:p>
      <w:pPr>
        <w:spacing w:after="0"/>
      </w:pPr>
      <w:r>
        <w:rPr>
          <w:rFonts w:ascii="Courier New" w:hAnsi="Courier New"/>
          <w:sz w:val="16"/>
        </w:rPr>
        <w:t>FVSGNCDVVIGIVNNTVYDPLQPELDSFKEELDKYFKNHTSPDVDLGDISGINASVVNIQKEIDRLNEVA</w:t>
      </w:r>
    </w:p>
    <w:p>
      <w:pPr>
        <w:spacing w:after="0"/>
      </w:pPr>
      <w:r>
        <w:rPr>
          <w:rFonts w:ascii="Courier New" w:hAnsi="Courier New"/>
          <w:sz w:val="16"/>
        </w:rPr>
        <w:t>KNLNESLIDLQELGKYEQYIKWPWYIWLGFIAGLIAIVMVTIMLCCMTSCCSCLKGCCSCGSCCKFDEDD</w:t>
      </w:r>
    </w:p>
    <w:p>
      <w:pPr>
        <w:spacing w:after="0"/>
      </w:pPr>
      <w:r>
        <w:rPr>
          <w:rFonts w:ascii="Courier New" w:hAnsi="Courier New"/>
          <w:sz w:val="16"/>
        </w:rPr>
        <w:t>SEPVLKGVKLHYT</w:t>
      </w:r>
    </w:p>
    <w:p>
      <w:pPr>
        <w:spacing w:after="0"/>
      </w:pPr>
      <w:r>
        <w:rPr>
          <w:rFonts w:ascii="Courier New" w:hAnsi="Courier New"/>
          <w:sz w:val="16"/>
        </w:rPr>
      </w:r>
    </w:p>
    <w:p>
      <w:pPr>
        <w:pStyle w:val="Heading2"/>
      </w:pPr>
      <w:r>
        <w:t>C. omicron_BA1</w:t>
      </w:r>
    </w:p>
    <w:p>
      <w:pPr>
        <w:spacing w:after="0"/>
      </w:pPr>
      <w:r>
        <w:rPr>
          <w:rFonts w:ascii="Courier New" w:hAnsi="Courier New"/>
          <w:sz w:val="16"/>
        </w:rPr>
        <w:t>&gt;YCR17188.1 surface glycoprotein [Severe acute respiratory syndrome coronavirus 2]</w:t>
      </w:r>
    </w:p>
    <w:p>
      <w:pPr>
        <w:spacing w:after="0"/>
      </w:pPr>
      <w:r>
        <w:rPr>
          <w:rFonts w:ascii="Courier New" w:hAnsi="Courier New"/>
          <w:sz w:val="16"/>
        </w:rPr>
        <w:t>MFVFLVLLPLVSSQCVNLTTRTQLPPAYTNSFTRGVYYPDKVFRSSVLHSTQDLFLPFFSNVTWFHVISG</w:t>
      </w:r>
    </w:p>
    <w:p>
      <w:pPr>
        <w:spacing w:after="0"/>
      </w:pPr>
      <w:r>
        <w:rPr>
          <w:rFonts w:ascii="Courier New" w:hAnsi="Courier New"/>
          <w:sz w:val="16"/>
        </w:rPr>
        <w:t>TNGTKRFDNPVLPFNDGVYFASIEKSNIIRGWIFGTTLDSKTQSLLIVNNATNVVIKVCEFQFCNDPFLD</w:t>
      </w:r>
    </w:p>
    <w:p>
      <w:pPr>
        <w:spacing w:after="0"/>
      </w:pPr>
      <w:r>
        <w:rPr>
          <w:rFonts w:ascii="Courier New" w:hAnsi="Courier New"/>
          <w:sz w:val="16"/>
        </w:rPr>
        <w:t>HKNNKSWMESEFRVYSSANNCTFEYVSQPFLMDLEGKQGNFKNLREFVFKNIDGYFKIYSKHTPIIVREP</w:t>
      </w:r>
    </w:p>
    <w:p>
      <w:pPr>
        <w:spacing w:after="0"/>
      </w:pPr>
      <w:r>
        <w:rPr>
          <w:rFonts w:ascii="Courier New" w:hAnsi="Courier New"/>
          <w:sz w:val="16"/>
        </w:rPr>
        <w:t>EDLPQGFSALEPLVDLPIGINITRFQTLLALHRSYLTPGDSSSGWTAGAAAYYVGYLQPRTFLLKYNENG</w:t>
      </w:r>
    </w:p>
    <w:p>
      <w:pPr>
        <w:spacing w:after="0"/>
      </w:pPr>
      <w:r>
        <w:rPr>
          <w:rFonts w:ascii="Courier New" w:hAnsi="Courier New"/>
          <w:sz w:val="16"/>
        </w:rPr>
        <w:t>TITDAVDCALDPLSETKCTLKSFTVEKGIYQTSNFRVQPTESIVRFPNITNLCPFDEVFNATRFASVYAW</w:t>
      </w:r>
    </w:p>
    <w:p>
      <w:pPr>
        <w:spacing w:after="0"/>
      </w:pPr>
      <w:r>
        <w:rPr>
          <w:rFonts w:ascii="Courier New" w:hAnsi="Courier New"/>
          <w:sz w:val="16"/>
        </w:rPr>
        <w:t>NRKRISNCVADYSVLYNLAPFFTFKCYGVSPTKLNDLCFTNVYADSFVIRGDEVRQIAPGQTGNIADYNY</w:t>
      </w:r>
    </w:p>
    <w:p>
      <w:pPr>
        <w:spacing w:after="0"/>
      </w:pPr>
      <w:r>
        <w:rPr>
          <w:rFonts w:ascii="Courier New" w:hAnsi="Courier New"/>
          <w:sz w:val="16"/>
        </w:rPr>
        <w:t>KLPDDFTGCVIAWNSNKLDSKVSGNYNYLYRLFRKSNLKPFERDISTEIYQAGNKPCNGVAGFNCYFPLR</w:t>
      </w:r>
    </w:p>
    <w:p>
      <w:pPr>
        <w:spacing w:after="0"/>
      </w:pPr>
      <w:r>
        <w:rPr>
          <w:rFonts w:ascii="Courier New" w:hAnsi="Courier New"/>
          <w:sz w:val="16"/>
        </w:rPr>
        <w:t>SYSFRPTYGVGHQPYRVVVLSFELLHAPATVCGPKKSTNLVKNKCVNFNFNGLKGTGVLTESNKKFLPFQ</w:t>
      </w:r>
    </w:p>
    <w:p>
      <w:pPr>
        <w:spacing w:after="0"/>
      </w:pPr>
      <w:r>
        <w:rPr>
          <w:rFonts w:ascii="Courier New" w:hAnsi="Courier New"/>
          <w:sz w:val="16"/>
        </w:rPr>
        <w:t>QFGRDIADTTDAVRDPQTLEILDITPCSFGGVSVITPGTNTSNQVAVLYQGVNCTEVPVAIHADQLTPTW</w:t>
      </w:r>
    </w:p>
    <w:p>
      <w:pPr>
        <w:spacing w:after="0"/>
      </w:pPr>
      <w:r>
        <w:rPr>
          <w:rFonts w:ascii="Courier New" w:hAnsi="Courier New"/>
          <w:sz w:val="16"/>
        </w:rPr>
        <w:t>RVYSTGSNVFQTRAGCLIGAEYVNNSYECDIPIGAGICASYQTQTKSHRRARSVASQSIIAYTMSLGAEN</w:t>
      </w:r>
    </w:p>
    <w:p>
      <w:pPr>
        <w:spacing w:after="0"/>
      </w:pPr>
      <w:r>
        <w:rPr>
          <w:rFonts w:ascii="Courier New" w:hAnsi="Courier New"/>
          <w:sz w:val="16"/>
        </w:rPr>
        <w:t>SVAYSNNSIAIPTNFTISVTTEILPVSMTKTSVDCTMYICGDSTECSNLLLQYGSFCTQLKRALTGIAVE</w:t>
      </w:r>
    </w:p>
    <w:p>
      <w:pPr>
        <w:spacing w:after="0"/>
      </w:pPr>
      <w:r>
        <w:rPr>
          <w:rFonts w:ascii="Courier New" w:hAnsi="Courier New"/>
          <w:sz w:val="16"/>
        </w:rPr>
        <w:t>QDKNTQEVFAQVKQIYKTPPIKYFGGFNFSQILPDPSKPSKRSFIEDLLFNKVTLADAGFIKQYGDCLGD</w:t>
      </w:r>
    </w:p>
    <w:p>
      <w:pPr>
        <w:spacing w:after="0"/>
      </w:pPr>
      <w:r>
        <w:rPr>
          <w:rFonts w:ascii="Courier New" w:hAnsi="Courier New"/>
          <w:sz w:val="16"/>
        </w:rPr>
        <w:t>IAARDLICAQKFKGLTVLPPLLTDEMIAQYTSALLAGTITSGWTFGAGAALQIPFAMQMAYRFNGIGVTQ</w:t>
      </w:r>
    </w:p>
    <w:p>
      <w:pPr>
        <w:spacing w:after="0"/>
      </w:pPr>
      <w:r>
        <w:rPr>
          <w:rFonts w:ascii="Courier New" w:hAnsi="Courier New"/>
          <w:sz w:val="16"/>
        </w:rPr>
        <w:t>NVLYENQKLIANQFNSAIGKIQDSLSSTASALGKLQDVVNHNAQALNTLVKQLSSKFGAISSVLNDIFSR</w:t>
      </w:r>
    </w:p>
    <w:p>
      <w:pPr>
        <w:spacing w:after="0"/>
      </w:pPr>
      <w:r>
        <w:rPr>
          <w:rFonts w:ascii="Courier New" w:hAnsi="Courier New"/>
          <w:sz w:val="16"/>
        </w:rPr>
        <w:t>LDKVEAEVQIDRLITGRLQSLQTYVTQQLIRAAEIRASANLAATKMSECVLGQSKRVDFCGKGYHLMSFP</w:t>
      </w:r>
    </w:p>
    <w:p>
      <w:pPr>
        <w:spacing w:after="0"/>
      </w:pPr>
      <w:r>
        <w:rPr>
          <w:rFonts w:ascii="Courier New" w:hAnsi="Courier New"/>
          <w:sz w:val="16"/>
        </w:rPr>
        <w:t>QSAPHGVVFLHVTYVPAQEKNFTTAPAICHDGKAHFPREGVFVSNGTHWFVTQRNFYEPQIITTDNTFVS</w:t>
      </w:r>
    </w:p>
    <w:p>
      <w:pPr>
        <w:spacing w:after="0"/>
      </w:pPr>
      <w:r>
        <w:rPr>
          <w:rFonts w:ascii="Courier New" w:hAnsi="Courier New"/>
          <w:sz w:val="16"/>
        </w:rPr>
        <w:t>GNCDVVIGIVNNTVYDPLQPELDSFKEELDKYFKNHTSPDVDLGDISGINASVVNIQKEIDRLNEVAKNL</w:t>
      </w:r>
    </w:p>
    <w:p>
      <w:pPr>
        <w:spacing w:after="0"/>
      </w:pPr>
      <w:r>
        <w:rPr>
          <w:rFonts w:ascii="Courier New" w:hAnsi="Courier New"/>
          <w:sz w:val="16"/>
        </w:rPr>
        <w:t>NESLIDLQELGKYEQYIKWPWYIWLGFIAGLIAIVMVTIMLCCMTSCCSCLKGCCSCGSCCKFDEDDSEP</w:t>
      </w:r>
    </w:p>
    <w:p>
      <w:pPr>
        <w:spacing w:after="0"/>
      </w:pPr>
      <w:r>
        <w:rPr>
          <w:rFonts w:ascii="Courier New" w:hAnsi="Courier New"/>
          <w:sz w:val="16"/>
        </w:rPr>
        <w:t>VLKGVKLHYT</w:t>
      </w:r>
    </w:p>
    <w:p>
      <w:pPr>
        <w:spacing w:after="0"/>
      </w:pPr>
      <w:r>
        <w:rPr>
          <w:rFonts w:ascii="Courier New" w:hAnsi="Courier New"/>
          <w:sz w:val="16"/>
        </w:rPr>
      </w:r>
    </w:p>
    <w:p>
      <w:pPr>
        <w:pStyle w:val="Heading2"/>
      </w:pPr>
      <w:r>
        <w:t>C. omicron_BA2</w:t>
      </w:r>
    </w:p>
    <w:p>
      <w:pPr>
        <w:spacing w:after="0"/>
      </w:pPr>
      <w:r>
        <w:rPr>
          <w:rFonts w:ascii="Courier New" w:hAnsi="Courier New"/>
          <w:sz w:val="16"/>
        </w:rPr>
        <w:t>&gt;XBG49058.1 surface glycoprotein [Severe acute respiratory syndrome coronavirus 2]</w:t>
      </w:r>
    </w:p>
    <w:p>
      <w:pPr>
        <w:spacing w:after="0"/>
      </w:pPr>
      <w:r>
        <w:rPr>
          <w:rFonts w:ascii="Courier New" w:hAnsi="Courier New"/>
          <w:sz w:val="16"/>
        </w:rPr>
        <w:t>MFVFLVLLPLVSSQCVNLITRTQSYTNSFTRGVYYPDKVFRSSVLHSTQDLFLPFFSNVTWFHAIHVSGT</w:t>
      </w:r>
    </w:p>
    <w:p>
      <w:pPr>
        <w:spacing w:after="0"/>
      </w:pPr>
      <w:r>
        <w:rPr>
          <w:rFonts w:ascii="Courier New" w:hAnsi="Courier New"/>
          <w:sz w:val="16"/>
        </w:rPr>
        <w:t>NGTKRFDNPVLPFNDGVYFASTEKSNIIRGWIFGTTLDSKTQSLLIVNNATNVVIKVCEFQFCNDPFLDV</w:t>
      </w:r>
    </w:p>
    <w:p>
      <w:pPr>
        <w:spacing w:after="0"/>
      </w:pPr>
      <w:r>
        <w:rPr>
          <w:rFonts w:ascii="Courier New" w:hAnsi="Courier New"/>
          <w:sz w:val="16"/>
        </w:rPr>
        <w:t>YYHENNKXXXXXXXXXYSSAKNCTFEYVSQPFLMDLEGKQGNFKNLREFVFKNIDGYFKIYSKHTPINLG</w:t>
      </w:r>
    </w:p>
    <w:p>
      <w:pPr>
        <w:spacing w:after="0"/>
      </w:pPr>
      <w:r>
        <w:rPr>
          <w:rFonts w:ascii="Courier New" w:hAnsi="Courier New"/>
          <w:sz w:val="16"/>
        </w:rPr>
        <w:t>RDLPQGFSALEPLADLPIGIXXXXXXXXXXLNRSYLTPGDSSSDWTAGAAAYYVGYLQPRTFLLKYNENG</w:t>
      </w:r>
    </w:p>
    <w:p>
      <w:pPr>
        <w:spacing w:after="0"/>
      </w:pPr>
      <w:r>
        <w:rPr>
          <w:rFonts w:ascii="Courier New" w:hAnsi="Courier New"/>
          <w:sz w:val="16"/>
        </w:rPr>
        <w:t>TITDAVDCALDPLSETKCTLKSFTVEKGIYQTSNFRVQPTESIVRFPNITNLCPFDEVFNATRFASVYAW</w:t>
      </w:r>
    </w:p>
    <w:p>
      <w:pPr>
        <w:spacing w:after="0"/>
      </w:pPr>
      <w:r>
        <w:rPr>
          <w:rFonts w:ascii="Courier New" w:hAnsi="Courier New"/>
          <w:sz w:val="16"/>
        </w:rPr>
        <w:t>NRKRISNCVADYSVLYNFAPFFAFKCYGVSPTKLNDLCFTNVYADSFVIRGNEVSQIAPGQTGNIADYNY</w:t>
      </w:r>
    </w:p>
    <w:p>
      <w:pPr>
        <w:spacing w:after="0"/>
      </w:pPr>
      <w:r>
        <w:rPr>
          <w:rFonts w:ascii="Courier New" w:hAnsi="Courier New"/>
          <w:sz w:val="16"/>
        </w:rPr>
        <w:t>KLPDDFTGCVIAWNSXXXXXXXXXNYDYMYRLFRKXXXXXXXXXXXXXXXXXXXXXXXXXXXXNCYFPLQ</w:t>
      </w:r>
    </w:p>
    <w:p>
      <w:pPr>
        <w:spacing w:after="0"/>
      </w:pPr>
      <w:r>
        <w:rPr>
          <w:rFonts w:ascii="Courier New" w:hAnsi="Courier New"/>
          <w:sz w:val="16"/>
        </w:rPr>
        <w:t>SYGFRPTYGVGHQPYRVVVLSFELLHAXXXXXXXXKSTNLVKNKCVNFNFNGLTGTGVLTESNKKFLPFQ</w:t>
      </w:r>
    </w:p>
    <w:p>
      <w:pPr>
        <w:spacing w:after="0"/>
      </w:pPr>
      <w:r>
        <w:rPr>
          <w:rFonts w:ascii="Courier New" w:hAnsi="Courier New"/>
          <w:sz w:val="16"/>
        </w:rPr>
        <w:t>QFGRDIADTTDAVRDPQTLEILDITPCSFGGVSVITPGTNTSNQVAVLYQGVNCTEVPVAIHADQLTPTW</w:t>
      </w:r>
    </w:p>
    <w:p>
      <w:pPr>
        <w:spacing w:after="0"/>
      </w:pPr>
      <w:r>
        <w:rPr>
          <w:rFonts w:ascii="Courier New" w:hAnsi="Courier New"/>
          <w:sz w:val="16"/>
        </w:rPr>
        <w:t>RVYSTGSNVFQTRAGCLIGAEYVNNSYECDIPIGAGICASYQTQTKSHRRARSVASQSIIAYTMSLGAEN</w:t>
      </w:r>
    </w:p>
    <w:p>
      <w:pPr>
        <w:spacing w:after="0"/>
      </w:pPr>
      <w:r>
        <w:rPr>
          <w:rFonts w:ascii="Courier New" w:hAnsi="Courier New"/>
          <w:sz w:val="16"/>
        </w:rPr>
        <w:t>SVAYSNNSIAIPTNFTISVTTEILPVSMTKTSVDCTMYICGDSTECSNLLLQYGSFCTQLKRALTGIAVE</w:t>
      </w:r>
    </w:p>
    <w:p>
      <w:pPr>
        <w:spacing w:after="0"/>
      </w:pPr>
      <w:r>
        <w:rPr>
          <w:rFonts w:ascii="Courier New" w:hAnsi="Courier New"/>
          <w:sz w:val="16"/>
        </w:rPr>
        <w:t>QDKNTQEVFAQVKQIYKTPPIKYFGGFNFSQILPDPSKPSKRSFIEDLLFNKVTLADAGFIKQYGDCLGD</w:t>
      </w:r>
    </w:p>
    <w:p>
      <w:pPr>
        <w:spacing w:after="0"/>
      </w:pPr>
      <w:r>
        <w:rPr>
          <w:rFonts w:ascii="Courier New" w:hAnsi="Courier New"/>
          <w:sz w:val="16"/>
        </w:rPr>
        <w:t>IAARDLICAQKFNGLTVLPPLLTDEMIAQYTSALLAGTITSGWTFGAGAALQIPFAMQMAYRFNGIGVTQ</w:t>
      </w:r>
    </w:p>
    <w:p>
      <w:pPr>
        <w:spacing w:after="0"/>
      </w:pPr>
      <w:r>
        <w:rPr>
          <w:rFonts w:ascii="Courier New" w:hAnsi="Courier New"/>
          <w:sz w:val="16"/>
        </w:rPr>
        <w:t>NVLYENQKLIANQFNSAIGKIQDSLSSTASALGKLQDVVNHNAQALNTLVKQLSSKFGAISSVLNDILSR</w:t>
      </w:r>
    </w:p>
    <w:p>
      <w:pPr>
        <w:spacing w:after="0"/>
      </w:pPr>
      <w:r>
        <w:rPr>
          <w:rFonts w:ascii="Courier New" w:hAnsi="Courier New"/>
          <w:sz w:val="16"/>
        </w:rPr>
        <w:t>LDKVEAEVQIDRLITGRLQSLQTYVTQQLIRAAEIRASANLAATKMSECVLGQSKRVDFCGKGYHLMSFP</w:t>
      </w:r>
    </w:p>
    <w:p>
      <w:pPr>
        <w:spacing w:after="0"/>
      </w:pPr>
      <w:r>
        <w:rPr>
          <w:rFonts w:ascii="Courier New" w:hAnsi="Courier New"/>
          <w:sz w:val="16"/>
        </w:rPr>
        <w:t>QSAPHGVVFLHVTYVPAQEKNFTTAPAICHDGKAHFPREGVFVSNGTHWFVTQRNFYEPQIITTDNTFVS</w:t>
      </w:r>
    </w:p>
    <w:p>
      <w:pPr>
        <w:spacing w:after="0"/>
      </w:pPr>
      <w:r>
        <w:rPr>
          <w:rFonts w:ascii="Courier New" w:hAnsi="Courier New"/>
          <w:sz w:val="16"/>
        </w:rPr>
        <w:t>GNCDVVIGIVNNTVYDPLQPELDSFKEELDKYFKNHTSPDVDLGDISGINASVVNIQKEIDRLNEVAKNL</w:t>
      </w:r>
    </w:p>
    <w:p>
      <w:pPr>
        <w:spacing w:after="0"/>
      </w:pPr>
      <w:r>
        <w:rPr>
          <w:rFonts w:ascii="Courier New" w:hAnsi="Courier New"/>
          <w:sz w:val="16"/>
        </w:rPr>
        <w:t>NESLIDLQELGKYEQYIKWPWYIWLGFIAGLIAIVMVTIMLCCMTSCCSCLKGCCSCGSCCKFDEDDSEP</w:t>
      </w:r>
    </w:p>
    <w:p>
      <w:pPr>
        <w:spacing w:after="0"/>
      </w:pPr>
      <w:r>
        <w:rPr>
          <w:rFonts w:ascii="Courier New" w:hAnsi="Courier New"/>
          <w:sz w:val="16"/>
        </w:rPr>
        <w:t>VLKGVKLHYT</w:t>
      </w:r>
    </w:p>
    <w:p>
      <w:pPr>
        <w:spacing w:after="0"/>
      </w:pPr>
      <w:r>
        <w:rPr>
          <w:rFonts w:ascii="Courier New" w:hAnsi="Courier New"/>
          <w:sz w:val="16"/>
        </w:rPr>
      </w:r>
    </w:p>
    <w:p>
      <w:pPr>
        <w:pStyle w:val="Heading2"/>
      </w:pPr>
      <w:r>
        <w:t>C. omicron_BA5</w:t>
      </w:r>
    </w:p>
    <w:p>
      <w:pPr>
        <w:spacing w:after="0"/>
      </w:pPr>
      <w:r>
        <w:rPr>
          <w:rFonts w:ascii="Courier New" w:hAnsi="Courier New"/>
          <w:sz w:val="16"/>
        </w:rPr>
        <w:t>&gt;XWS90376.1 surface glycoprotein [Severe acute respiratory syndrome coronavirus 2]</w:t>
      </w:r>
    </w:p>
    <w:p>
      <w:pPr>
        <w:spacing w:after="0"/>
      </w:pPr>
      <w:r>
        <w:rPr>
          <w:rFonts w:ascii="Courier New" w:hAnsi="Courier New"/>
          <w:sz w:val="16"/>
        </w:rPr>
        <w:t>MFVFLVLLPLVSSQCVNLITRTQSYTNSFTRGVYYPDKVFRSSVLHSTQDLFLPFFSNVTWFHAIHVSGT</w:t>
      </w:r>
    </w:p>
    <w:p>
      <w:pPr>
        <w:spacing w:after="0"/>
      </w:pPr>
      <w:r>
        <w:rPr>
          <w:rFonts w:ascii="Courier New" w:hAnsi="Courier New"/>
          <w:sz w:val="16"/>
        </w:rPr>
        <w:t>NGTKRFDNPVLPFNDGVYFASTEKSNIIRGWIFGTTLDSKTQSLLIVNNATNVVIKVCEFQFCNDPFLDV</w:t>
      </w:r>
    </w:p>
    <w:p>
      <w:pPr>
        <w:spacing w:after="0"/>
      </w:pPr>
      <w:r>
        <w:rPr>
          <w:rFonts w:ascii="Courier New" w:hAnsi="Courier New"/>
          <w:sz w:val="16"/>
        </w:rPr>
        <w:t>YYHKNNKSWMESEFRVYSSANNCTFEYVSQPFLMDLEGKQGNFKNLREFVFKNIDGYFKIYSKHTPINLG</w:t>
      </w:r>
    </w:p>
    <w:p>
      <w:pPr>
        <w:spacing w:after="0"/>
      </w:pPr>
      <w:r>
        <w:rPr>
          <w:rFonts w:ascii="Courier New" w:hAnsi="Courier New"/>
          <w:sz w:val="16"/>
        </w:rPr>
        <w:t>RDLPQGFSALEPLVDLPIGINITRFQTLLALHRSYLTPGDSSSGWTAGAAAYYVGYLQPRTFLLKYNENG</w:t>
      </w:r>
    </w:p>
    <w:p>
      <w:pPr>
        <w:spacing w:after="0"/>
      </w:pPr>
      <w:r>
        <w:rPr>
          <w:rFonts w:ascii="Courier New" w:hAnsi="Courier New"/>
          <w:sz w:val="16"/>
        </w:rPr>
        <w:t>TITDAVDCALDPLSETKCTLKSFTVEKGIYQTSNFRVQPTESIVRFPNITNLCPFDEVFNATRFASVYAW</w:t>
      </w:r>
    </w:p>
    <w:p>
      <w:pPr>
        <w:spacing w:after="0"/>
      </w:pPr>
      <w:r>
        <w:rPr>
          <w:rFonts w:ascii="Courier New" w:hAnsi="Courier New"/>
          <w:sz w:val="16"/>
        </w:rPr>
        <w:t>NRKRISNCVADYSVLYNFAPFFAFKCYGVSPTKLNDLCFTNVYADSFVIRGNEVRQIAPGQTGNIADYNY</w:t>
      </w:r>
    </w:p>
    <w:p>
      <w:pPr>
        <w:spacing w:after="0"/>
      </w:pPr>
      <w:r>
        <w:rPr>
          <w:rFonts w:ascii="Courier New" w:hAnsi="Courier New"/>
          <w:sz w:val="16"/>
        </w:rPr>
        <w:t>KLPDDFTGCVIAWNSNKLDSKVGGNYNYLYRLFRKSNLKPFERDISTEIYQAGNKPCNGVAGFNCYFPLR</w:t>
      </w:r>
    </w:p>
    <w:p>
      <w:pPr>
        <w:spacing w:after="0"/>
      </w:pPr>
      <w:r>
        <w:rPr>
          <w:rFonts w:ascii="Courier New" w:hAnsi="Courier New"/>
          <w:sz w:val="16"/>
        </w:rPr>
        <w:t>SYGFRPTYGVGHQPYRVVVLSFELLHAPATVCGPKKSTNLVKNKCVNFNFNGLTGTGVLTESNKKFLPFQ</w:t>
      </w:r>
    </w:p>
    <w:p>
      <w:pPr>
        <w:spacing w:after="0"/>
      </w:pPr>
      <w:r>
        <w:rPr>
          <w:rFonts w:ascii="Courier New" w:hAnsi="Courier New"/>
          <w:sz w:val="16"/>
        </w:rPr>
        <w:t>QFGRDIADTTDAVRDPQTLEILDITPCSFGGVSVITPGTNTSNQVAVLYQGVNCTEVPVAIHADQLTPTW</w:t>
      </w:r>
    </w:p>
    <w:p>
      <w:pPr>
        <w:spacing w:after="0"/>
      </w:pPr>
      <w:r>
        <w:rPr>
          <w:rFonts w:ascii="Courier New" w:hAnsi="Courier New"/>
          <w:sz w:val="16"/>
        </w:rPr>
        <w:t>RVYSTGSNVFQTRAGCLIGAEYVNNSYECDIPIGAGICASYQTQTKSHRRARSVASQSIIAYTMSLGAEN</w:t>
      </w:r>
    </w:p>
    <w:p>
      <w:pPr>
        <w:spacing w:after="0"/>
      </w:pPr>
      <w:r>
        <w:rPr>
          <w:rFonts w:ascii="Courier New" w:hAnsi="Courier New"/>
          <w:sz w:val="16"/>
        </w:rPr>
        <w:t>SVAYSNNSIAIPTNFTISVTTEILPVSMTKTSVDCTMYICGDSTECSNLLLQYGSFCTQLKRALTGIAVE</w:t>
      </w:r>
    </w:p>
    <w:p>
      <w:pPr>
        <w:spacing w:after="0"/>
      </w:pPr>
      <w:r>
        <w:rPr>
          <w:rFonts w:ascii="Courier New" w:hAnsi="Courier New"/>
          <w:sz w:val="16"/>
        </w:rPr>
        <w:t>QDKNTQEVFAQVKQIYKTPPIKYFGGFNFSQILPDPSKPSKRSFIEDLLFNKVTLADAGFIKQYGDCLGD</w:t>
      </w:r>
    </w:p>
    <w:p>
      <w:pPr>
        <w:spacing w:after="0"/>
      </w:pPr>
      <w:r>
        <w:rPr>
          <w:rFonts w:ascii="Courier New" w:hAnsi="Courier New"/>
          <w:sz w:val="16"/>
        </w:rPr>
        <w:t>IAARDLICAQKFNGLTVLPPLLTDEMIAQYTSALLAGTITSGWTFGAGAALQIPFAMQMAYRFNGIGVTQ</w:t>
      </w:r>
    </w:p>
    <w:p>
      <w:pPr>
        <w:spacing w:after="0"/>
      </w:pPr>
      <w:r>
        <w:rPr>
          <w:rFonts w:ascii="Courier New" w:hAnsi="Courier New"/>
          <w:sz w:val="16"/>
        </w:rPr>
        <w:t>NVLYENQKLIANQFNSAIGKIQDSLSSTASALGKLQDVVNHNAQALNTLVKQLSSKFGAISSVLNDILSR</w:t>
      </w:r>
    </w:p>
    <w:p>
      <w:pPr>
        <w:spacing w:after="0"/>
      </w:pPr>
      <w:r>
        <w:rPr>
          <w:rFonts w:ascii="Courier New" w:hAnsi="Courier New"/>
          <w:sz w:val="16"/>
        </w:rPr>
        <w:t>LDKVEAEVQIDRLITGRLQSLQTYVTQQLIRAAEIRASANLAATKMSECVLGQSKRVDFCGKGYHLMSFP</w:t>
      </w:r>
    </w:p>
    <w:p>
      <w:pPr>
        <w:spacing w:after="0"/>
      </w:pPr>
      <w:r>
        <w:rPr>
          <w:rFonts w:ascii="Courier New" w:hAnsi="Courier New"/>
          <w:sz w:val="16"/>
        </w:rPr>
        <w:t>QSAPHGVVFLHVTYVPAQEKNFTTAPAICHDGKAHFPREGVFVSNGTHWFVTQRNFYEPQIITTDNTFVS</w:t>
      </w:r>
    </w:p>
    <w:p>
      <w:pPr>
        <w:spacing w:after="0"/>
      </w:pPr>
      <w:r>
        <w:rPr>
          <w:rFonts w:ascii="Courier New" w:hAnsi="Courier New"/>
          <w:sz w:val="16"/>
        </w:rPr>
        <w:t>GNCDVVIGIVNNTVYDPLQPELDSFKEELDKYFKNHTSPDVDLGDISGINASVVNIQKEIDRLNEVAKNL</w:t>
      </w:r>
    </w:p>
    <w:p>
      <w:pPr>
        <w:spacing w:after="0"/>
      </w:pPr>
      <w:r>
        <w:rPr>
          <w:rFonts w:ascii="Courier New" w:hAnsi="Courier New"/>
          <w:sz w:val="16"/>
        </w:rPr>
        <w:t>NESLIDLQELGKYEQYIKWPWYIWLGFIAGLIAIVMVTIMLCCMTSCCSCLKGCCSCGSCCKFDEDDSEP</w:t>
      </w:r>
    </w:p>
    <w:p>
      <w:pPr>
        <w:spacing w:after="0"/>
      </w:pPr>
      <w:r>
        <w:rPr>
          <w:rFonts w:ascii="Courier New" w:hAnsi="Courier New"/>
          <w:sz w:val="16"/>
        </w:rPr>
        <w:t>VLKGVKLHYT</w:t>
      </w:r>
    </w:p>
    <w:p>
      <w:pPr>
        <w:spacing w:after="0"/>
      </w:pPr>
      <w:r>
        <w:rPr>
          <w:rFonts w:ascii="Courier New" w:hAnsi="Courier New"/>
          <w:sz w:val="16"/>
        </w:rPr>
      </w:r>
    </w:p>
    <w:p>
      <w:r>
        <w:br w:type="page"/>
      </w:r>
    </w:p>
    <w:p>
      <w:pPr>
        <w:pStyle w:val="Heading1"/>
      </w:pPr>
      <w:r>
        <w:t>Appendix G. Complete per-residue conservation map (1,273 positions)</w:t>
      </w:r>
    </w:p>
    <w:p>
      <w:r>
        <w:rPr>
          <w:i/>
        </w:rPr>
        <w:t>Table G1. Every reference-spike residue and its aligned partner in five variants (- = gapped).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pos</w:t>
            </w:r>
          </w:p>
        </w:tc>
        <w:tc>
          <w:tcPr>
            <w:tcW w:type="dxa" w:w="1234"/>
          </w:tcPr>
          <w:p>
            <w:r>
              <w:t>ref</w:t>
            </w:r>
          </w:p>
        </w:tc>
        <w:tc>
          <w:tcPr>
            <w:tcW w:type="dxa" w:w="1234"/>
          </w:tcPr>
          <w:p>
            <w:r>
              <w:t>Alpha</w:t>
            </w:r>
          </w:p>
        </w:tc>
        <w:tc>
          <w:tcPr>
            <w:tcW w:type="dxa" w:w="1234"/>
          </w:tcPr>
          <w:p>
            <w:r>
              <w:t>Delta</w:t>
            </w:r>
          </w:p>
        </w:tc>
        <w:tc>
          <w:tcPr>
            <w:tcW w:type="dxa" w:w="1234"/>
          </w:tcPr>
          <w:p>
            <w:r>
              <w:t>BA.1</w:t>
            </w:r>
          </w:p>
        </w:tc>
        <w:tc>
          <w:tcPr>
            <w:tcW w:type="dxa" w:w="1234"/>
          </w:tcPr>
          <w:p>
            <w:r>
              <w:t>BA.2</w:t>
            </w:r>
          </w:p>
        </w:tc>
        <w:tc>
          <w:tcPr>
            <w:tcW w:type="dxa" w:w="1234"/>
          </w:tcPr>
          <w:p>
            <w:r>
              <w:t>BA.5</w:t>
            </w:r>
          </w:p>
        </w:tc>
      </w:tr>
      <w:tr>
        <w:tc>
          <w:tcPr>
            <w:tcW w:type="dxa" w:w="1234"/>
          </w:tcPr>
          <w:p>
            <w:r>
              <w:t>1</w:t>
            </w:r>
          </w:p>
        </w:tc>
        <w:tc>
          <w:tcPr>
            <w:tcW w:type="dxa" w:w="1234"/>
          </w:tcPr>
          <w:p>
            <w:r>
              <w:t>M</w:t>
            </w:r>
          </w:p>
        </w:tc>
        <w:tc>
          <w:tcPr>
            <w:tcW w:type="dxa" w:w="1234"/>
          </w:tcPr>
          <w:p>
            <w:r>
              <w:t>M</w:t>
            </w:r>
          </w:p>
        </w:tc>
        <w:tc>
          <w:tcPr>
            <w:tcW w:type="dxa" w:w="1234"/>
          </w:tcPr>
          <w:p>
            <w:r>
              <w:t>M</w:t>
            </w:r>
          </w:p>
        </w:tc>
        <w:tc>
          <w:tcPr>
            <w:tcW w:type="dxa" w:w="1234"/>
          </w:tcPr>
          <w:p>
            <w:r>
              <w:t>M</w:t>
            </w:r>
          </w:p>
        </w:tc>
        <w:tc>
          <w:tcPr>
            <w:tcW w:type="dxa" w:w="1234"/>
          </w:tcPr>
          <w:p>
            <w:r>
              <w:t>M</w:t>
            </w:r>
          </w:p>
        </w:tc>
        <w:tc>
          <w:tcPr>
            <w:tcW w:type="dxa" w:w="1234"/>
          </w:tcPr>
          <w:p>
            <w:r>
              <w:t>M</w:t>
            </w:r>
          </w:p>
        </w:tc>
      </w:tr>
      <w:tr>
        <w:tc>
          <w:tcPr>
            <w:tcW w:type="dxa" w:w="1234"/>
          </w:tcPr>
          <w:p>
            <w:r>
              <w:t>2</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3</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4</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5</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6</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7</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8</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9</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10</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11</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12</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13</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14</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15</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16</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17</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18</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19</w:t>
            </w:r>
          </w:p>
        </w:tc>
        <w:tc>
          <w:tcPr>
            <w:tcW w:type="dxa" w:w="1234"/>
          </w:tcPr>
          <w:p>
            <w:r>
              <w:t>T</w:t>
            </w:r>
          </w:p>
        </w:tc>
        <w:tc>
          <w:tcPr>
            <w:tcW w:type="dxa" w:w="1234"/>
          </w:tcPr>
          <w:p>
            <w:r>
              <w:t>T</w:t>
            </w:r>
          </w:p>
        </w:tc>
        <w:tc>
          <w:tcPr>
            <w:tcW w:type="dxa" w:w="1234"/>
          </w:tcPr>
          <w:p>
            <w:r>
              <w:t>R</w:t>
            </w:r>
          </w:p>
        </w:tc>
        <w:tc>
          <w:tcPr>
            <w:tcW w:type="dxa" w:w="1234"/>
          </w:tcPr>
          <w:p>
            <w:r>
              <w:t>T</w:t>
            </w:r>
          </w:p>
        </w:tc>
        <w:tc>
          <w:tcPr>
            <w:tcW w:type="dxa" w:w="1234"/>
          </w:tcPr>
          <w:p>
            <w:r>
              <w:t>I</w:t>
            </w:r>
          </w:p>
        </w:tc>
        <w:tc>
          <w:tcPr>
            <w:tcW w:type="dxa" w:w="1234"/>
          </w:tcPr>
          <w:p>
            <w:r>
              <w:t>I</w:t>
            </w:r>
          </w:p>
        </w:tc>
      </w:tr>
      <w:tr>
        <w:tc>
          <w:tcPr>
            <w:tcW w:type="dxa" w:w="1234"/>
          </w:tcPr>
          <w:p>
            <w:r>
              <w:t>20</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21</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22</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23</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24</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w:t>
            </w:r>
          </w:p>
        </w:tc>
        <w:tc>
          <w:tcPr>
            <w:tcW w:type="dxa" w:w="1234"/>
          </w:tcPr>
          <w:p>
            <w:r>
              <w:t>-</w:t>
            </w:r>
          </w:p>
        </w:tc>
      </w:tr>
      <w:tr>
        <w:tc>
          <w:tcPr>
            <w:tcW w:type="dxa" w:w="1234"/>
          </w:tcPr>
          <w:p>
            <w:r>
              <w:t>25</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w:t>
            </w:r>
          </w:p>
        </w:tc>
        <w:tc>
          <w:tcPr>
            <w:tcW w:type="dxa" w:w="1234"/>
          </w:tcPr>
          <w:p>
            <w:r>
              <w:t>-</w:t>
            </w:r>
          </w:p>
        </w:tc>
      </w:tr>
      <w:tr>
        <w:tc>
          <w:tcPr>
            <w:tcW w:type="dxa" w:w="1234"/>
          </w:tcPr>
          <w:p>
            <w:r>
              <w:t>26</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w:t>
            </w:r>
          </w:p>
        </w:tc>
        <w:tc>
          <w:tcPr>
            <w:tcW w:type="dxa" w:w="1234"/>
          </w:tcPr>
          <w:p>
            <w:r>
              <w:t>-</w:t>
            </w:r>
          </w:p>
        </w:tc>
      </w:tr>
      <w:tr>
        <w:tc>
          <w:tcPr>
            <w:tcW w:type="dxa" w:w="1234"/>
          </w:tcPr>
          <w:p>
            <w:r>
              <w:t>27</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S</w:t>
            </w:r>
          </w:p>
        </w:tc>
        <w:tc>
          <w:tcPr>
            <w:tcW w:type="dxa" w:w="1234"/>
          </w:tcPr>
          <w:p>
            <w:r>
              <w:t>S</w:t>
            </w:r>
          </w:p>
        </w:tc>
      </w:tr>
      <w:tr>
        <w:tc>
          <w:tcPr>
            <w:tcW w:type="dxa" w:w="1234"/>
          </w:tcPr>
          <w:p>
            <w:r>
              <w:t>28</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29</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30</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31</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32</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33</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34</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35</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36</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37</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38</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39</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40</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41</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42</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43</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44</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45</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46</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47</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48</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49</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H</w:t>
            </w:r>
          </w:p>
        </w:tc>
      </w:tr>
      <w:tr>
        <w:tc>
          <w:tcPr>
            <w:tcW w:type="dxa" w:w="1234"/>
          </w:tcPr>
          <w:p>
            <w:r>
              <w:t>50</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51</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52</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53</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54</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55</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56</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57</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58</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59</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60</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61</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62</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63</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64</w:t>
            </w:r>
          </w:p>
        </w:tc>
        <w:tc>
          <w:tcPr>
            <w:tcW w:type="dxa" w:w="1234"/>
          </w:tcPr>
          <w:p>
            <w:r>
              <w:t>W</w:t>
            </w:r>
          </w:p>
        </w:tc>
        <w:tc>
          <w:tcPr>
            <w:tcW w:type="dxa" w:w="1234"/>
          </w:tcPr>
          <w:p>
            <w:r>
              <w:t>W</w:t>
            </w:r>
          </w:p>
        </w:tc>
        <w:tc>
          <w:tcPr>
            <w:tcW w:type="dxa" w:w="1234"/>
          </w:tcPr>
          <w:p>
            <w:r>
              <w:t>W</w:t>
            </w:r>
          </w:p>
        </w:tc>
        <w:tc>
          <w:tcPr>
            <w:tcW w:type="dxa" w:w="1234"/>
          </w:tcPr>
          <w:p>
            <w:r>
              <w:t>W</w:t>
            </w:r>
          </w:p>
        </w:tc>
        <w:tc>
          <w:tcPr>
            <w:tcW w:type="dxa" w:w="1234"/>
          </w:tcPr>
          <w:p>
            <w:r>
              <w:t>W</w:t>
            </w:r>
          </w:p>
        </w:tc>
        <w:tc>
          <w:tcPr>
            <w:tcW w:type="dxa" w:w="1234"/>
          </w:tcPr>
          <w:p>
            <w:r>
              <w:t>W</w:t>
            </w:r>
          </w:p>
        </w:tc>
      </w:tr>
      <w:tr>
        <w:tc>
          <w:tcPr>
            <w:tcW w:type="dxa" w:w="1234"/>
          </w:tcPr>
          <w:p>
            <w:r>
              <w:t>65</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66</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H</w:t>
            </w:r>
          </w:p>
        </w:tc>
      </w:tr>
      <w:tr>
        <w:tc>
          <w:tcPr>
            <w:tcW w:type="dxa" w:w="1234"/>
          </w:tcPr>
          <w:p>
            <w:r>
              <w:t>67</w:t>
            </w:r>
          </w:p>
        </w:tc>
        <w:tc>
          <w:tcPr>
            <w:tcW w:type="dxa" w:w="1234"/>
          </w:tcPr>
          <w:p>
            <w:r>
              <w:t>A</w:t>
            </w:r>
          </w:p>
        </w:tc>
        <w:tc>
          <w:tcPr>
            <w:tcW w:type="dxa" w:w="1234"/>
          </w:tcPr>
          <w:p>
            <w:r>
              <w:t>A</w:t>
            </w:r>
          </w:p>
        </w:tc>
        <w:tc>
          <w:tcPr>
            <w:tcW w:type="dxa" w:w="1234"/>
          </w:tcPr>
          <w:p>
            <w:r>
              <w:t>A</w:t>
            </w:r>
          </w:p>
        </w:tc>
        <w:tc>
          <w:tcPr>
            <w:tcW w:type="dxa" w:w="1234"/>
          </w:tcPr>
          <w:p>
            <w:r>
              <w:t>V</w:t>
            </w:r>
          </w:p>
        </w:tc>
        <w:tc>
          <w:tcPr>
            <w:tcW w:type="dxa" w:w="1234"/>
          </w:tcPr>
          <w:p>
            <w:r>
              <w:t>A</w:t>
            </w:r>
          </w:p>
        </w:tc>
        <w:tc>
          <w:tcPr>
            <w:tcW w:type="dxa" w:w="1234"/>
          </w:tcPr>
          <w:p>
            <w:r>
              <w:t>A</w:t>
            </w:r>
          </w:p>
        </w:tc>
      </w:tr>
      <w:tr>
        <w:tc>
          <w:tcPr>
            <w:tcW w:type="dxa" w:w="1234"/>
          </w:tcPr>
          <w:p>
            <w:r>
              <w:t>68</w:t>
            </w:r>
          </w:p>
        </w:tc>
        <w:tc>
          <w:tcPr>
            <w:tcW w:type="dxa" w:w="1234"/>
          </w:tcPr>
          <w:p>
            <w:r>
              <w:t>I</w:t>
            </w:r>
          </w:p>
        </w:tc>
        <w:tc>
          <w:tcPr>
            <w:tcW w:type="dxa" w:w="1234"/>
          </w:tcPr>
          <w:p>
            <w:r>
              <w:t>X</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69</w:t>
            </w:r>
          </w:p>
        </w:tc>
        <w:tc>
          <w:tcPr>
            <w:tcW w:type="dxa" w:w="1234"/>
          </w:tcPr>
          <w:p>
            <w:r>
              <w:t>H</w:t>
            </w:r>
          </w:p>
        </w:tc>
        <w:tc>
          <w:tcPr>
            <w:tcW w:type="dxa" w:w="1234"/>
          </w:tcPr>
          <w:p>
            <w:r>
              <w:t>X</w:t>
            </w:r>
          </w:p>
        </w:tc>
        <w:tc>
          <w:tcPr>
            <w:tcW w:type="dxa" w:w="1234"/>
          </w:tcPr>
          <w:p>
            <w:r>
              <w:t>H</w:t>
            </w:r>
          </w:p>
        </w:tc>
        <w:tc>
          <w:tcPr>
            <w:tcW w:type="dxa" w:w="1234"/>
          </w:tcPr>
          <w:p>
            <w:r>
              <w:t>-</w:t>
            </w:r>
          </w:p>
        </w:tc>
        <w:tc>
          <w:tcPr>
            <w:tcW w:type="dxa" w:w="1234"/>
          </w:tcPr>
          <w:p>
            <w:r>
              <w:t>H</w:t>
            </w:r>
          </w:p>
        </w:tc>
        <w:tc>
          <w:tcPr>
            <w:tcW w:type="dxa" w:w="1234"/>
          </w:tcPr>
          <w:p>
            <w:r>
              <w:t>H</w:t>
            </w:r>
          </w:p>
        </w:tc>
      </w:tr>
      <w:tr>
        <w:tc>
          <w:tcPr>
            <w:tcW w:type="dxa" w:w="1234"/>
          </w:tcPr>
          <w:p>
            <w:r>
              <w:t>70</w:t>
            </w:r>
          </w:p>
        </w:tc>
        <w:tc>
          <w:tcPr>
            <w:tcW w:type="dxa" w:w="1234"/>
          </w:tcPr>
          <w:p>
            <w:r>
              <w:t>V</w:t>
            </w:r>
          </w:p>
        </w:tc>
        <w:tc>
          <w:tcPr>
            <w:tcW w:type="dxa" w:w="1234"/>
          </w:tcPr>
          <w:p>
            <w:r>
              <w:t>X</w:t>
            </w:r>
          </w:p>
        </w:tc>
        <w:tc>
          <w:tcPr>
            <w:tcW w:type="dxa" w:w="1234"/>
          </w:tcPr>
          <w:p>
            <w:r>
              <w:t>V</w:t>
            </w:r>
          </w:p>
        </w:tc>
        <w:tc>
          <w:tcPr>
            <w:tcW w:type="dxa" w:w="1234"/>
          </w:tcPr>
          <w:p>
            <w:r>
              <w:t>-</w:t>
            </w:r>
          </w:p>
        </w:tc>
        <w:tc>
          <w:tcPr>
            <w:tcW w:type="dxa" w:w="1234"/>
          </w:tcPr>
          <w:p>
            <w:r>
              <w:t>V</w:t>
            </w:r>
          </w:p>
        </w:tc>
        <w:tc>
          <w:tcPr>
            <w:tcW w:type="dxa" w:w="1234"/>
          </w:tcPr>
          <w:p>
            <w:r>
              <w:t>V</w:t>
            </w:r>
          </w:p>
        </w:tc>
      </w:tr>
      <w:tr>
        <w:tc>
          <w:tcPr>
            <w:tcW w:type="dxa" w:w="1234"/>
          </w:tcPr>
          <w:p>
            <w:r>
              <w:t>71</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72</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73</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74</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75</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76</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77</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78</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79</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80</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81</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82</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83</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84</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85</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86</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87</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88</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89</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90</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91</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92</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93</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94</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95</w:t>
            </w:r>
          </w:p>
        </w:tc>
        <w:tc>
          <w:tcPr>
            <w:tcW w:type="dxa" w:w="1234"/>
          </w:tcPr>
          <w:p>
            <w:r>
              <w:t>T</w:t>
            </w:r>
          </w:p>
        </w:tc>
        <w:tc>
          <w:tcPr>
            <w:tcW w:type="dxa" w:w="1234"/>
          </w:tcPr>
          <w:p>
            <w:r>
              <w:t>T</w:t>
            </w:r>
          </w:p>
        </w:tc>
        <w:tc>
          <w:tcPr>
            <w:tcW w:type="dxa" w:w="1234"/>
          </w:tcPr>
          <w:p>
            <w:r>
              <w:t>I</w:t>
            </w:r>
          </w:p>
        </w:tc>
        <w:tc>
          <w:tcPr>
            <w:tcW w:type="dxa" w:w="1234"/>
          </w:tcPr>
          <w:p>
            <w:r>
              <w:t>I</w:t>
            </w:r>
          </w:p>
        </w:tc>
        <w:tc>
          <w:tcPr>
            <w:tcW w:type="dxa" w:w="1234"/>
          </w:tcPr>
          <w:p>
            <w:r>
              <w:t>T</w:t>
            </w:r>
          </w:p>
        </w:tc>
        <w:tc>
          <w:tcPr>
            <w:tcW w:type="dxa" w:w="1234"/>
          </w:tcPr>
          <w:p>
            <w:r>
              <w:t>T</w:t>
            </w:r>
          </w:p>
        </w:tc>
      </w:tr>
      <w:tr>
        <w:tc>
          <w:tcPr>
            <w:tcW w:type="dxa" w:w="1234"/>
          </w:tcPr>
          <w:p>
            <w:r>
              <w:t>96</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97</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98</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99</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100</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101</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102</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103</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104</w:t>
            </w:r>
          </w:p>
        </w:tc>
        <w:tc>
          <w:tcPr>
            <w:tcW w:type="dxa" w:w="1234"/>
          </w:tcPr>
          <w:p>
            <w:r>
              <w:t>W</w:t>
            </w:r>
          </w:p>
        </w:tc>
        <w:tc>
          <w:tcPr>
            <w:tcW w:type="dxa" w:w="1234"/>
          </w:tcPr>
          <w:p>
            <w:r>
              <w:t>W</w:t>
            </w:r>
          </w:p>
        </w:tc>
        <w:tc>
          <w:tcPr>
            <w:tcW w:type="dxa" w:w="1234"/>
          </w:tcPr>
          <w:p>
            <w:r>
              <w:t>W</w:t>
            </w:r>
          </w:p>
        </w:tc>
        <w:tc>
          <w:tcPr>
            <w:tcW w:type="dxa" w:w="1234"/>
          </w:tcPr>
          <w:p>
            <w:r>
              <w:t>W</w:t>
            </w:r>
          </w:p>
        </w:tc>
        <w:tc>
          <w:tcPr>
            <w:tcW w:type="dxa" w:w="1234"/>
          </w:tcPr>
          <w:p>
            <w:r>
              <w:t>W</w:t>
            </w:r>
          </w:p>
        </w:tc>
        <w:tc>
          <w:tcPr>
            <w:tcW w:type="dxa" w:w="1234"/>
          </w:tcPr>
          <w:p>
            <w:r>
              <w:t>W</w:t>
            </w:r>
          </w:p>
        </w:tc>
      </w:tr>
      <w:tr>
        <w:tc>
          <w:tcPr>
            <w:tcW w:type="dxa" w:w="1234"/>
          </w:tcPr>
          <w:p>
            <w:r>
              <w:t>105</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106</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107</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108</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109</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110</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111</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112</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113</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114</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115</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116</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117</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118</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119</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120</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121</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122</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123</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124</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125</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126</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127</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128</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129</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130</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131</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132</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133</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134</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135</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136</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137</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138</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139</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140</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141</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142</w:t>
            </w:r>
          </w:p>
        </w:tc>
        <w:tc>
          <w:tcPr>
            <w:tcW w:type="dxa" w:w="1234"/>
          </w:tcPr>
          <w:p>
            <w:r>
              <w:t>G</w:t>
            </w:r>
          </w:p>
        </w:tc>
        <w:tc>
          <w:tcPr>
            <w:tcW w:type="dxa" w:w="1234"/>
          </w:tcPr>
          <w:p>
            <w:r>
              <w:t>G</w:t>
            </w:r>
          </w:p>
        </w:tc>
        <w:tc>
          <w:tcPr>
            <w:tcW w:type="dxa" w:w="1234"/>
          </w:tcPr>
          <w:p>
            <w:r>
              <w:t>G</w:t>
            </w:r>
          </w:p>
        </w:tc>
        <w:tc>
          <w:tcPr>
            <w:tcW w:type="dxa" w:w="1234"/>
          </w:tcPr>
          <w:p>
            <w:r>
              <w:t>D</w:t>
            </w:r>
          </w:p>
        </w:tc>
        <w:tc>
          <w:tcPr>
            <w:tcW w:type="dxa" w:w="1234"/>
          </w:tcPr>
          <w:p>
            <w:r>
              <w:t>D</w:t>
            </w:r>
          </w:p>
        </w:tc>
        <w:tc>
          <w:tcPr>
            <w:tcW w:type="dxa" w:w="1234"/>
          </w:tcPr>
          <w:p>
            <w:r>
              <w:t>D</w:t>
            </w:r>
          </w:p>
        </w:tc>
      </w:tr>
      <w:tr>
        <w:tc>
          <w:tcPr>
            <w:tcW w:type="dxa" w:w="1234"/>
          </w:tcPr>
          <w:p>
            <w:r>
              <w:t>143</w:t>
            </w:r>
          </w:p>
        </w:tc>
        <w:tc>
          <w:tcPr>
            <w:tcW w:type="dxa" w:w="1234"/>
          </w:tcPr>
          <w:p>
            <w:r>
              <w:t>V</w:t>
            </w:r>
          </w:p>
        </w:tc>
        <w:tc>
          <w:tcPr>
            <w:tcW w:type="dxa" w:w="1234"/>
          </w:tcPr>
          <w:p>
            <w:r>
              <w:t>V</w:t>
            </w:r>
          </w:p>
        </w:tc>
        <w:tc>
          <w:tcPr>
            <w:tcW w:type="dxa" w:w="1234"/>
          </w:tcPr>
          <w:p>
            <w:r>
              <w:t>V</w:t>
            </w:r>
          </w:p>
        </w:tc>
        <w:tc>
          <w:tcPr>
            <w:tcW w:type="dxa" w:w="1234"/>
          </w:tcPr>
          <w:p>
            <w:r>
              <w:t>-</w:t>
            </w:r>
          </w:p>
        </w:tc>
        <w:tc>
          <w:tcPr>
            <w:tcW w:type="dxa" w:w="1234"/>
          </w:tcPr>
          <w:p>
            <w:r>
              <w:t>V</w:t>
            </w:r>
          </w:p>
        </w:tc>
        <w:tc>
          <w:tcPr>
            <w:tcW w:type="dxa" w:w="1234"/>
          </w:tcPr>
          <w:p>
            <w:r>
              <w:t>V</w:t>
            </w:r>
          </w:p>
        </w:tc>
      </w:tr>
      <w:tr>
        <w:tc>
          <w:tcPr>
            <w:tcW w:type="dxa" w:w="1234"/>
          </w:tcPr>
          <w:p>
            <w:r>
              <w:t>144</w:t>
            </w:r>
          </w:p>
        </w:tc>
        <w:tc>
          <w:tcPr>
            <w:tcW w:type="dxa" w:w="1234"/>
          </w:tcPr>
          <w:p>
            <w:r>
              <w:t>Y</w:t>
            </w:r>
          </w:p>
        </w:tc>
        <w:tc>
          <w:tcPr>
            <w:tcW w:type="dxa" w:w="1234"/>
          </w:tcPr>
          <w:p>
            <w:r>
              <w:t>X</w:t>
            </w:r>
          </w:p>
        </w:tc>
        <w:tc>
          <w:tcPr>
            <w:tcW w:type="dxa" w:w="1234"/>
          </w:tcPr>
          <w:p>
            <w:r>
              <w:t>Y</w:t>
            </w:r>
          </w:p>
        </w:tc>
        <w:tc>
          <w:tcPr>
            <w:tcW w:type="dxa" w:w="1234"/>
          </w:tcPr>
          <w:p>
            <w:r>
              <w:t>-</w:t>
            </w:r>
          </w:p>
        </w:tc>
        <w:tc>
          <w:tcPr>
            <w:tcW w:type="dxa" w:w="1234"/>
          </w:tcPr>
          <w:p>
            <w:r>
              <w:t>Y</w:t>
            </w:r>
          </w:p>
        </w:tc>
        <w:tc>
          <w:tcPr>
            <w:tcW w:type="dxa" w:w="1234"/>
          </w:tcPr>
          <w:p>
            <w:r>
              <w:t>Y</w:t>
            </w:r>
          </w:p>
        </w:tc>
      </w:tr>
      <w:tr>
        <w:tc>
          <w:tcPr>
            <w:tcW w:type="dxa" w:w="1234"/>
          </w:tcPr>
          <w:p>
            <w:r>
              <w:t>145</w:t>
            </w:r>
          </w:p>
        </w:tc>
        <w:tc>
          <w:tcPr>
            <w:tcW w:type="dxa" w:w="1234"/>
          </w:tcPr>
          <w:p>
            <w:r>
              <w:t>Y</w:t>
            </w:r>
          </w:p>
        </w:tc>
        <w:tc>
          <w:tcPr>
            <w:tcW w:type="dxa" w:w="1234"/>
          </w:tcPr>
          <w:p>
            <w:r>
              <w:t>Y</w:t>
            </w:r>
          </w:p>
        </w:tc>
        <w:tc>
          <w:tcPr>
            <w:tcW w:type="dxa" w:w="1234"/>
          </w:tcPr>
          <w:p>
            <w:r>
              <w:t>Y</w:t>
            </w:r>
          </w:p>
        </w:tc>
        <w:tc>
          <w:tcPr>
            <w:tcW w:type="dxa" w:w="1234"/>
          </w:tcPr>
          <w:p>
            <w:r>
              <w:t>-</w:t>
            </w:r>
          </w:p>
        </w:tc>
        <w:tc>
          <w:tcPr>
            <w:tcW w:type="dxa" w:w="1234"/>
          </w:tcPr>
          <w:p>
            <w:r>
              <w:t>Y</w:t>
            </w:r>
          </w:p>
        </w:tc>
        <w:tc>
          <w:tcPr>
            <w:tcW w:type="dxa" w:w="1234"/>
          </w:tcPr>
          <w:p>
            <w:r>
              <w:t>Y</w:t>
            </w:r>
          </w:p>
        </w:tc>
      </w:tr>
      <w:tr>
        <w:tc>
          <w:tcPr>
            <w:tcW w:type="dxa" w:w="1234"/>
          </w:tcPr>
          <w:p>
            <w:r>
              <w:t>146</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H</w:t>
            </w:r>
          </w:p>
        </w:tc>
      </w:tr>
      <w:tr>
        <w:tc>
          <w:tcPr>
            <w:tcW w:type="dxa" w:w="1234"/>
          </w:tcPr>
          <w:p>
            <w:r>
              <w:t>147</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E</w:t>
            </w:r>
          </w:p>
        </w:tc>
        <w:tc>
          <w:tcPr>
            <w:tcW w:type="dxa" w:w="1234"/>
          </w:tcPr>
          <w:p>
            <w:r>
              <w:t>K</w:t>
            </w:r>
          </w:p>
        </w:tc>
      </w:tr>
      <w:tr>
        <w:tc>
          <w:tcPr>
            <w:tcW w:type="dxa" w:w="1234"/>
          </w:tcPr>
          <w:p>
            <w:r>
              <w:t>148</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149</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150</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151</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X</w:t>
            </w:r>
          </w:p>
        </w:tc>
        <w:tc>
          <w:tcPr>
            <w:tcW w:type="dxa" w:w="1234"/>
          </w:tcPr>
          <w:p>
            <w:r>
              <w:t>S</w:t>
            </w:r>
          </w:p>
        </w:tc>
      </w:tr>
      <w:tr>
        <w:tc>
          <w:tcPr>
            <w:tcW w:type="dxa" w:w="1234"/>
          </w:tcPr>
          <w:p>
            <w:r>
              <w:t>152</w:t>
            </w:r>
          </w:p>
        </w:tc>
        <w:tc>
          <w:tcPr>
            <w:tcW w:type="dxa" w:w="1234"/>
          </w:tcPr>
          <w:p>
            <w:r>
              <w:t>W</w:t>
            </w:r>
          </w:p>
        </w:tc>
        <w:tc>
          <w:tcPr>
            <w:tcW w:type="dxa" w:w="1234"/>
          </w:tcPr>
          <w:p>
            <w:r>
              <w:t>W</w:t>
            </w:r>
          </w:p>
        </w:tc>
        <w:tc>
          <w:tcPr>
            <w:tcW w:type="dxa" w:w="1234"/>
          </w:tcPr>
          <w:p>
            <w:r>
              <w:t>W</w:t>
            </w:r>
          </w:p>
        </w:tc>
        <w:tc>
          <w:tcPr>
            <w:tcW w:type="dxa" w:w="1234"/>
          </w:tcPr>
          <w:p>
            <w:r>
              <w:t>W</w:t>
            </w:r>
          </w:p>
        </w:tc>
        <w:tc>
          <w:tcPr>
            <w:tcW w:type="dxa" w:w="1234"/>
          </w:tcPr>
          <w:p>
            <w:r>
              <w:t>X</w:t>
            </w:r>
          </w:p>
        </w:tc>
        <w:tc>
          <w:tcPr>
            <w:tcW w:type="dxa" w:w="1234"/>
          </w:tcPr>
          <w:p>
            <w:r>
              <w:t>W</w:t>
            </w:r>
          </w:p>
        </w:tc>
      </w:tr>
      <w:tr>
        <w:tc>
          <w:tcPr>
            <w:tcW w:type="dxa" w:w="1234"/>
          </w:tcPr>
          <w:p>
            <w:r>
              <w:t>153</w:t>
            </w:r>
          </w:p>
        </w:tc>
        <w:tc>
          <w:tcPr>
            <w:tcW w:type="dxa" w:w="1234"/>
          </w:tcPr>
          <w:p>
            <w:r>
              <w:t>M</w:t>
            </w:r>
          </w:p>
        </w:tc>
        <w:tc>
          <w:tcPr>
            <w:tcW w:type="dxa" w:w="1234"/>
          </w:tcPr>
          <w:p>
            <w:r>
              <w:t>M</w:t>
            </w:r>
          </w:p>
        </w:tc>
        <w:tc>
          <w:tcPr>
            <w:tcW w:type="dxa" w:w="1234"/>
          </w:tcPr>
          <w:p>
            <w:r>
              <w:t>M</w:t>
            </w:r>
          </w:p>
        </w:tc>
        <w:tc>
          <w:tcPr>
            <w:tcW w:type="dxa" w:w="1234"/>
          </w:tcPr>
          <w:p>
            <w:r>
              <w:t>M</w:t>
            </w:r>
          </w:p>
        </w:tc>
        <w:tc>
          <w:tcPr>
            <w:tcW w:type="dxa" w:w="1234"/>
          </w:tcPr>
          <w:p>
            <w:r>
              <w:t>X</w:t>
            </w:r>
          </w:p>
        </w:tc>
        <w:tc>
          <w:tcPr>
            <w:tcW w:type="dxa" w:w="1234"/>
          </w:tcPr>
          <w:p>
            <w:r>
              <w:t>M</w:t>
            </w:r>
          </w:p>
        </w:tc>
      </w:tr>
      <w:tr>
        <w:tc>
          <w:tcPr>
            <w:tcW w:type="dxa" w:w="1234"/>
          </w:tcPr>
          <w:p>
            <w:r>
              <w:t>154</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X</w:t>
            </w:r>
          </w:p>
        </w:tc>
        <w:tc>
          <w:tcPr>
            <w:tcW w:type="dxa" w:w="1234"/>
          </w:tcPr>
          <w:p>
            <w:r>
              <w:t>E</w:t>
            </w:r>
          </w:p>
        </w:tc>
      </w:tr>
      <w:tr>
        <w:tc>
          <w:tcPr>
            <w:tcW w:type="dxa" w:w="1234"/>
          </w:tcPr>
          <w:p>
            <w:r>
              <w:t>155</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X</w:t>
            </w:r>
          </w:p>
        </w:tc>
        <w:tc>
          <w:tcPr>
            <w:tcW w:type="dxa" w:w="1234"/>
          </w:tcPr>
          <w:p>
            <w:r>
              <w:t>S</w:t>
            </w:r>
          </w:p>
        </w:tc>
      </w:tr>
      <w:tr>
        <w:tc>
          <w:tcPr>
            <w:tcW w:type="dxa" w:w="1234"/>
          </w:tcPr>
          <w:p>
            <w:r>
              <w:t>156</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X</w:t>
            </w:r>
          </w:p>
        </w:tc>
        <w:tc>
          <w:tcPr>
            <w:tcW w:type="dxa" w:w="1234"/>
          </w:tcPr>
          <w:p>
            <w:r>
              <w:t>E</w:t>
            </w:r>
          </w:p>
        </w:tc>
      </w:tr>
      <w:tr>
        <w:tc>
          <w:tcPr>
            <w:tcW w:type="dxa" w:w="1234"/>
          </w:tcPr>
          <w:p>
            <w:r>
              <w:t>157</w:t>
            </w:r>
          </w:p>
        </w:tc>
        <w:tc>
          <w:tcPr>
            <w:tcW w:type="dxa" w:w="1234"/>
          </w:tcPr>
          <w:p>
            <w:r>
              <w:t>F</w:t>
            </w:r>
          </w:p>
        </w:tc>
        <w:tc>
          <w:tcPr>
            <w:tcW w:type="dxa" w:w="1234"/>
          </w:tcPr>
          <w:p>
            <w:r>
              <w:t>F</w:t>
            </w:r>
          </w:p>
        </w:tc>
        <w:tc>
          <w:tcPr>
            <w:tcW w:type="dxa" w:w="1234"/>
          </w:tcPr>
          <w:p>
            <w:r>
              <w:t>X</w:t>
            </w:r>
          </w:p>
        </w:tc>
        <w:tc>
          <w:tcPr>
            <w:tcW w:type="dxa" w:w="1234"/>
          </w:tcPr>
          <w:p>
            <w:r>
              <w:t>F</w:t>
            </w:r>
          </w:p>
        </w:tc>
        <w:tc>
          <w:tcPr>
            <w:tcW w:type="dxa" w:w="1234"/>
          </w:tcPr>
          <w:p>
            <w:r>
              <w:t>X</w:t>
            </w:r>
          </w:p>
        </w:tc>
        <w:tc>
          <w:tcPr>
            <w:tcW w:type="dxa" w:w="1234"/>
          </w:tcPr>
          <w:p>
            <w:r>
              <w:t>F</w:t>
            </w:r>
          </w:p>
        </w:tc>
      </w:tr>
      <w:tr>
        <w:tc>
          <w:tcPr>
            <w:tcW w:type="dxa" w:w="1234"/>
          </w:tcPr>
          <w:p>
            <w:r>
              <w:t>158</w:t>
            </w:r>
          </w:p>
        </w:tc>
        <w:tc>
          <w:tcPr>
            <w:tcW w:type="dxa" w:w="1234"/>
          </w:tcPr>
          <w:p>
            <w:r>
              <w:t>R</w:t>
            </w:r>
          </w:p>
        </w:tc>
        <w:tc>
          <w:tcPr>
            <w:tcW w:type="dxa" w:w="1234"/>
          </w:tcPr>
          <w:p>
            <w:r>
              <w:t>R</w:t>
            </w:r>
          </w:p>
        </w:tc>
        <w:tc>
          <w:tcPr>
            <w:tcW w:type="dxa" w:w="1234"/>
          </w:tcPr>
          <w:p>
            <w:r>
              <w:t>X</w:t>
            </w:r>
          </w:p>
        </w:tc>
        <w:tc>
          <w:tcPr>
            <w:tcW w:type="dxa" w:w="1234"/>
          </w:tcPr>
          <w:p>
            <w:r>
              <w:t>R</w:t>
            </w:r>
          </w:p>
        </w:tc>
        <w:tc>
          <w:tcPr>
            <w:tcW w:type="dxa" w:w="1234"/>
          </w:tcPr>
          <w:p>
            <w:r>
              <w:t>X</w:t>
            </w:r>
          </w:p>
        </w:tc>
        <w:tc>
          <w:tcPr>
            <w:tcW w:type="dxa" w:w="1234"/>
          </w:tcPr>
          <w:p>
            <w:r>
              <w:t>R</w:t>
            </w:r>
          </w:p>
        </w:tc>
      </w:tr>
      <w:tr>
        <w:tc>
          <w:tcPr>
            <w:tcW w:type="dxa" w:w="1234"/>
          </w:tcPr>
          <w:p>
            <w:r>
              <w:t>159</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X</w:t>
            </w:r>
          </w:p>
        </w:tc>
        <w:tc>
          <w:tcPr>
            <w:tcW w:type="dxa" w:w="1234"/>
          </w:tcPr>
          <w:p>
            <w:r>
              <w:t>V</w:t>
            </w:r>
          </w:p>
        </w:tc>
      </w:tr>
      <w:tr>
        <w:tc>
          <w:tcPr>
            <w:tcW w:type="dxa" w:w="1234"/>
          </w:tcPr>
          <w:p>
            <w:r>
              <w:t>160</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161</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162</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163</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164</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K</w:t>
            </w:r>
          </w:p>
        </w:tc>
        <w:tc>
          <w:tcPr>
            <w:tcW w:type="dxa" w:w="1234"/>
          </w:tcPr>
          <w:p>
            <w:r>
              <w:t>N</w:t>
            </w:r>
          </w:p>
        </w:tc>
      </w:tr>
      <w:tr>
        <w:tc>
          <w:tcPr>
            <w:tcW w:type="dxa" w:w="1234"/>
          </w:tcPr>
          <w:p>
            <w:r>
              <w:t>165</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166</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167</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168</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169</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170</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171</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172</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173</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174</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175</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176</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177</w:t>
            </w:r>
          </w:p>
        </w:tc>
        <w:tc>
          <w:tcPr>
            <w:tcW w:type="dxa" w:w="1234"/>
          </w:tcPr>
          <w:p>
            <w:r>
              <w:t>M</w:t>
            </w:r>
          </w:p>
        </w:tc>
        <w:tc>
          <w:tcPr>
            <w:tcW w:type="dxa" w:w="1234"/>
          </w:tcPr>
          <w:p>
            <w:r>
              <w:t>M</w:t>
            </w:r>
          </w:p>
        </w:tc>
        <w:tc>
          <w:tcPr>
            <w:tcW w:type="dxa" w:w="1234"/>
          </w:tcPr>
          <w:p>
            <w:r>
              <w:t>M</w:t>
            </w:r>
          </w:p>
        </w:tc>
        <w:tc>
          <w:tcPr>
            <w:tcW w:type="dxa" w:w="1234"/>
          </w:tcPr>
          <w:p>
            <w:r>
              <w:t>M</w:t>
            </w:r>
          </w:p>
        </w:tc>
        <w:tc>
          <w:tcPr>
            <w:tcW w:type="dxa" w:w="1234"/>
          </w:tcPr>
          <w:p>
            <w:r>
              <w:t>M</w:t>
            </w:r>
          </w:p>
        </w:tc>
        <w:tc>
          <w:tcPr>
            <w:tcW w:type="dxa" w:w="1234"/>
          </w:tcPr>
          <w:p>
            <w:r>
              <w:t>M</w:t>
            </w:r>
          </w:p>
        </w:tc>
      </w:tr>
      <w:tr>
        <w:tc>
          <w:tcPr>
            <w:tcW w:type="dxa" w:w="1234"/>
          </w:tcPr>
          <w:p>
            <w:r>
              <w:t>178</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179</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180</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181</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182</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183</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184</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185</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186</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187</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188</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189</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190</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191</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192</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193</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194</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195</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196</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197</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198</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199</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200</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201</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202</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203</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204</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205</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206</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207</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H</w:t>
            </w:r>
          </w:p>
        </w:tc>
      </w:tr>
      <w:tr>
        <w:tc>
          <w:tcPr>
            <w:tcW w:type="dxa" w:w="1234"/>
          </w:tcPr>
          <w:p>
            <w:r>
              <w:t>208</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209</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210</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211</w:t>
            </w:r>
          </w:p>
        </w:tc>
        <w:tc>
          <w:tcPr>
            <w:tcW w:type="dxa" w:w="1234"/>
          </w:tcPr>
          <w:p>
            <w:r>
              <w:t>N</w:t>
            </w:r>
          </w:p>
        </w:tc>
        <w:tc>
          <w:tcPr>
            <w:tcW w:type="dxa" w:w="1234"/>
          </w:tcPr>
          <w:p>
            <w:r>
              <w:t>N</w:t>
            </w:r>
          </w:p>
        </w:tc>
        <w:tc>
          <w:tcPr>
            <w:tcW w:type="dxa" w:w="1234"/>
          </w:tcPr>
          <w:p>
            <w:r>
              <w:t>N</w:t>
            </w:r>
          </w:p>
        </w:tc>
        <w:tc>
          <w:tcPr>
            <w:tcW w:type="dxa" w:w="1234"/>
          </w:tcPr>
          <w:p>
            <w:r>
              <w:t>-</w:t>
            </w:r>
          </w:p>
        </w:tc>
        <w:tc>
          <w:tcPr>
            <w:tcW w:type="dxa" w:w="1234"/>
          </w:tcPr>
          <w:p>
            <w:r>
              <w:t>N</w:t>
            </w:r>
          </w:p>
        </w:tc>
        <w:tc>
          <w:tcPr>
            <w:tcW w:type="dxa" w:w="1234"/>
          </w:tcPr>
          <w:p>
            <w:r>
              <w:t>N</w:t>
            </w:r>
          </w:p>
        </w:tc>
      </w:tr>
      <w:tr>
        <w:tc>
          <w:tcPr>
            <w:tcW w:type="dxa" w:w="1234"/>
          </w:tcPr>
          <w:p>
            <w:r>
              <w:t>212</w:t>
            </w:r>
          </w:p>
        </w:tc>
        <w:tc>
          <w:tcPr>
            <w:tcW w:type="dxa" w:w="1234"/>
          </w:tcPr>
          <w:p>
            <w:r>
              <w:t>L</w:t>
            </w:r>
          </w:p>
        </w:tc>
        <w:tc>
          <w:tcPr>
            <w:tcW w:type="dxa" w:w="1234"/>
          </w:tcPr>
          <w:p>
            <w:r>
              <w:t>L</w:t>
            </w:r>
          </w:p>
        </w:tc>
        <w:tc>
          <w:tcPr>
            <w:tcW w:type="dxa" w:w="1234"/>
          </w:tcPr>
          <w:p>
            <w:r>
              <w:t>L</w:t>
            </w:r>
          </w:p>
        </w:tc>
        <w:tc>
          <w:tcPr>
            <w:tcW w:type="dxa" w:w="1234"/>
          </w:tcPr>
          <w:p>
            <w:r>
              <w:t>I</w:t>
            </w:r>
          </w:p>
        </w:tc>
        <w:tc>
          <w:tcPr>
            <w:tcW w:type="dxa" w:w="1234"/>
          </w:tcPr>
          <w:p>
            <w:r>
              <w:t>L</w:t>
            </w:r>
          </w:p>
        </w:tc>
        <w:tc>
          <w:tcPr>
            <w:tcW w:type="dxa" w:w="1234"/>
          </w:tcPr>
          <w:p>
            <w:r>
              <w:t>L</w:t>
            </w:r>
          </w:p>
        </w:tc>
      </w:tr>
      <w:tr>
        <w:tc>
          <w:tcPr>
            <w:tcW w:type="dxa" w:w="1234"/>
          </w:tcPr>
          <w:p>
            <w:r>
              <w:t>213</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G</w:t>
            </w:r>
          </w:p>
        </w:tc>
        <w:tc>
          <w:tcPr>
            <w:tcW w:type="dxa" w:w="1234"/>
          </w:tcPr>
          <w:p>
            <w:r>
              <w:t>G</w:t>
            </w:r>
          </w:p>
        </w:tc>
      </w:tr>
      <w:tr>
        <w:tc>
          <w:tcPr>
            <w:tcW w:type="dxa" w:w="1234"/>
          </w:tcPr>
          <w:p>
            <w:r>
              <w:t>214</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215</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216</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217</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218</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219</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220</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221</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222</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223</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224</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225</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226</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227</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A</w:t>
            </w:r>
          </w:p>
        </w:tc>
        <w:tc>
          <w:tcPr>
            <w:tcW w:type="dxa" w:w="1234"/>
          </w:tcPr>
          <w:p>
            <w:r>
              <w:t>V</w:t>
            </w:r>
          </w:p>
        </w:tc>
      </w:tr>
      <w:tr>
        <w:tc>
          <w:tcPr>
            <w:tcW w:type="dxa" w:w="1234"/>
          </w:tcPr>
          <w:p>
            <w:r>
              <w:t>228</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229</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230</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231</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232</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233</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234</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X</w:t>
            </w:r>
          </w:p>
        </w:tc>
        <w:tc>
          <w:tcPr>
            <w:tcW w:type="dxa" w:w="1234"/>
          </w:tcPr>
          <w:p>
            <w:r>
              <w:t>N</w:t>
            </w:r>
          </w:p>
        </w:tc>
      </w:tr>
      <w:tr>
        <w:tc>
          <w:tcPr>
            <w:tcW w:type="dxa" w:w="1234"/>
          </w:tcPr>
          <w:p>
            <w:r>
              <w:t>235</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X</w:t>
            </w:r>
          </w:p>
        </w:tc>
        <w:tc>
          <w:tcPr>
            <w:tcW w:type="dxa" w:w="1234"/>
          </w:tcPr>
          <w:p>
            <w:r>
              <w:t>I</w:t>
            </w:r>
          </w:p>
        </w:tc>
      </w:tr>
      <w:tr>
        <w:tc>
          <w:tcPr>
            <w:tcW w:type="dxa" w:w="1234"/>
          </w:tcPr>
          <w:p>
            <w:r>
              <w:t>236</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X</w:t>
            </w:r>
          </w:p>
        </w:tc>
        <w:tc>
          <w:tcPr>
            <w:tcW w:type="dxa" w:w="1234"/>
          </w:tcPr>
          <w:p>
            <w:r>
              <w:t>T</w:t>
            </w:r>
          </w:p>
        </w:tc>
      </w:tr>
      <w:tr>
        <w:tc>
          <w:tcPr>
            <w:tcW w:type="dxa" w:w="1234"/>
          </w:tcPr>
          <w:p>
            <w:r>
              <w:t>237</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X</w:t>
            </w:r>
          </w:p>
        </w:tc>
        <w:tc>
          <w:tcPr>
            <w:tcW w:type="dxa" w:w="1234"/>
          </w:tcPr>
          <w:p>
            <w:r>
              <w:t>R</w:t>
            </w:r>
          </w:p>
        </w:tc>
      </w:tr>
      <w:tr>
        <w:tc>
          <w:tcPr>
            <w:tcW w:type="dxa" w:w="1234"/>
          </w:tcPr>
          <w:p>
            <w:r>
              <w:t>238</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X</w:t>
            </w:r>
          </w:p>
        </w:tc>
        <w:tc>
          <w:tcPr>
            <w:tcW w:type="dxa" w:w="1234"/>
          </w:tcPr>
          <w:p>
            <w:r>
              <w:t>F</w:t>
            </w:r>
          </w:p>
        </w:tc>
      </w:tr>
      <w:tr>
        <w:tc>
          <w:tcPr>
            <w:tcW w:type="dxa" w:w="1234"/>
          </w:tcPr>
          <w:p>
            <w:r>
              <w:t>239</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X</w:t>
            </w:r>
          </w:p>
        </w:tc>
        <w:tc>
          <w:tcPr>
            <w:tcW w:type="dxa" w:w="1234"/>
          </w:tcPr>
          <w:p>
            <w:r>
              <w:t>Q</w:t>
            </w:r>
          </w:p>
        </w:tc>
      </w:tr>
      <w:tr>
        <w:tc>
          <w:tcPr>
            <w:tcW w:type="dxa" w:w="1234"/>
          </w:tcPr>
          <w:p>
            <w:r>
              <w:t>240</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X</w:t>
            </w:r>
          </w:p>
        </w:tc>
        <w:tc>
          <w:tcPr>
            <w:tcW w:type="dxa" w:w="1234"/>
          </w:tcPr>
          <w:p>
            <w:r>
              <w:t>T</w:t>
            </w:r>
          </w:p>
        </w:tc>
      </w:tr>
      <w:tr>
        <w:tc>
          <w:tcPr>
            <w:tcW w:type="dxa" w:w="1234"/>
          </w:tcPr>
          <w:p>
            <w:r>
              <w:t>241</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X</w:t>
            </w:r>
          </w:p>
        </w:tc>
        <w:tc>
          <w:tcPr>
            <w:tcW w:type="dxa" w:w="1234"/>
          </w:tcPr>
          <w:p>
            <w:r>
              <w:t>L</w:t>
            </w:r>
          </w:p>
        </w:tc>
      </w:tr>
      <w:tr>
        <w:tc>
          <w:tcPr>
            <w:tcW w:type="dxa" w:w="1234"/>
          </w:tcPr>
          <w:p>
            <w:r>
              <w:t>242</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X</w:t>
            </w:r>
          </w:p>
        </w:tc>
        <w:tc>
          <w:tcPr>
            <w:tcW w:type="dxa" w:w="1234"/>
          </w:tcPr>
          <w:p>
            <w:r>
              <w:t>L</w:t>
            </w:r>
          </w:p>
        </w:tc>
      </w:tr>
      <w:tr>
        <w:tc>
          <w:tcPr>
            <w:tcW w:type="dxa" w:w="1234"/>
          </w:tcPr>
          <w:p>
            <w:r>
              <w:t>243</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X</w:t>
            </w:r>
          </w:p>
        </w:tc>
        <w:tc>
          <w:tcPr>
            <w:tcW w:type="dxa" w:w="1234"/>
          </w:tcPr>
          <w:p>
            <w:r>
              <w:t>A</w:t>
            </w:r>
          </w:p>
        </w:tc>
      </w:tr>
      <w:tr>
        <w:tc>
          <w:tcPr>
            <w:tcW w:type="dxa" w:w="1234"/>
          </w:tcPr>
          <w:p>
            <w:r>
              <w:t>244</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245</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N</w:t>
            </w:r>
          </w:p>
        </w:tc>
        <w:tc>
          <w:tcPr>
            <w:tcW w:type="dxa" w:w="1234"/>
          </w:tcPr>
          <w:p>
            <w:r>
              <w:t>H</w:t>
            </w:r>
          </w:p>
        </w:tc>
      </w:tr>
      <w:tr>
        <w:tc>
          <w:tcPr>
            <w:tcW w:type="dxa" w:w="1234"/>
          </w:tcPr>
          <w:p>
            <w:r>
              <w:t>246</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247</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248</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249</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250</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251</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252</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253</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254</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255</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256</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257</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D</w:t>
            </w:r>
          </w:p>
        </w:tc>
        <w:tc>
          <w:tcPr>
            <w:tcW w:type="dxa" w:w="1234"/>
          </w:tcPr>
          <w:p>
            <w:r>
              <w:t>G</w:t>
            </w:r>
          </w:p>
        </w:tc>
      </w:tr>
      <w:tr>
        <w:tc>
          <w:tcPr>
            <w:tcW w:type="dxa" w:w="1234"/>
          </w:tcPr>
          <w:p>
            <w:r>
              <w:t>258</w:t>
            </w:r>
          </w:p>
        </w:tc>
        <w:tc>
          <w:tcPr>
            <w:tcW w:type="dxa" w:w="1234"/>
          </w:tcPr>
          <w:p>
            <w:r>
              <w:t>W</w:t>
            </w:r>
          </w:p>
        </w:tc>
        <w:tc>
          <w:tcPr>
            <w:tcW w:type="dxa" w:w="1234"/>
          </w:tcPr>
          <w:p>
            <w:r>
              <w:t>W</w:t>
            </w:r>
          </w:p>
        </w:tc>
        <w:tc>
          <w:tcPr>
            <w:tcW w:type="dxa" w:w="1234"/>
          </w:tcPr>
          <w:p>
            <w:r>
              <w:t>W</w:t>
            </w:r>
          </w:p>
        </w:tc>
        <w:tc>
          <w:tcPr>
            <w:tcW w:type="dxa" w:w="1234"/>
          </w:tcPr>
          <w:p>
            <w:r>
              <w:t>W</w:t>
            </w:r>
          </w:p>
        </w:tc>
        <w:tc>
          <w:tcPr>
            <w:tcW w:type="dxa" w:w="1234"/>
          </w:tcPr>
          <w:p>
            <w:r>
              <w:t>W</w:t>
            </w:r>
          </w:p>
        </w:tc>
        <w:tc>
          <w:tcPr>
            <w:tcW w:type="dxa" w:w="1234"/>
          </w:tcPr>
          <w:p>
            <w:r>
              <w:t>W</w:t>
            </w:r>
          </w:p>
        </w:tc>
      </w:tr>
      <w:tr>
        <w:tc>
          <w:tcPr>
            <w:tcW w:type="dxa" w:w="1234"/>
          </w:tcPr>
          <w:p>
            <w:r>
              <w:t>259</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260</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261</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262</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263</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264</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265</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266</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267</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268</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269</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270</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271</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272</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273</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274</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275</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276</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277</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278</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279</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280</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281</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282</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283</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284</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285</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286</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287</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288</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289</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290</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291</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292</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293</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294</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295</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296</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297</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298</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299</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300</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301</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302</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303</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304</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305</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306</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307</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308</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309</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310</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311</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312</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313</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314</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315</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316</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317</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318</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319</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320</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321</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322</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323</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324</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325</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326</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327</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328</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329</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330</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331</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332</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333</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334</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335</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336</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337</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338</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339</w:t>
            </w:r>
          </w:p>
        </w:tc>
        <w:tc>
          <w:tcPr>
            <w:tcW w:type="dxa" w:w="1234"/>
          </w:tcPr>
          <w:p>
            <w:r>
              <w:t>G</w:t>
            </w:r>
          </w:p>
        </w:tc>
        <w:tc>
          <w:tcPr>
            <w:tcW w:type="dxa" w:w="1234"/>
          </w:tcPr>
          <w:p>
            <w:r>
              <w:t>G</w:t>
            </w:r>
          </w:p>
        </w:tc>
        <w:tc>
          <w:tcPr>
            <w:tcW w:type="dxa" w:w="1234"/>
          </w:tcPr>
          <w:p>
            <w:r>
              <w:t>G</w:t>
            </w:r>
          </w:p>
        </w:tc>
        <w:tc>
          <w:tcPr>
            <w:tcW w:type="dxa" w:w="1234"/>
          </w:tcPr>
          <w:p>
            <w:r>
              <w:t>D</w:t>
            </w:r>
          </w:p>
        </w:tc>
        <w:tc>
          <w:tcPr>
            <w:tcW w:type="dxa" w:w="1234"/>
          </w:tcPr>
          <w:p>
            <w:r>
              <w:t>D</w:t>
            </w:r>
          </w:p>
        </w:tc>
        <w:tc>
          <w:tcPr>
            <w:tcW w:type="dxa" w:w="1234"/>
          </w:tcPr>
          <w:p>
            <w:r>
              <w:t>D</w:t>
            </w:r>
          </w:p>
        </w:tc>
      </w:tr>
      <w:tr>
        <w:tc>
          <w:tcPr>
            <w:tcW w:type="dxa" w:w="1234"/>
          </w:tcPr>
          <w:p>
            <w:r>
              <w:t>340</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341</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342</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343</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344</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345</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346</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347</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348</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349</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350</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351</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352</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353</w:t>
            </w:r>
          </w:p>
        </w:tc>
        <w:tc>
          <w:tcPr>
            <w:tcW w:type="dxa" w:w="1234"/>
          </w:tcPr>
          <w:p>
            <w:r>
              <w:t>W</w:t>
            </w:r>
          </w:p>
        </w:tc>
        <w:tc>
          <w:tcPr>
            <w:tcW w:type="dxa" w:w="1234"/>
          </w:tcPr>
          <w:p>
            <w:r>
              <w:t>W</w:t>
            </w:r>
          </w:p>
        </w:tc>
        <w:tc>
          <w:tcPr>
            <w:tcW w:type="dxa" w:w="1234"/>
          </w:tcPr>
          <w:p>
            <w:r>
              <w:t>W</w:t>
            </w:r>
          </w:p>
        </w:tc>
        <w:tc>
          <w:tcPr>
            <w:tcW w:type="dxa" w:w="1234"/>
          </w:tcPr>
          <w:p>
            <w:r>
              <w:t>W</w:t>
            </w:r>
          </w:p>
        </w:tc>
        <w:tc>
          <w:tcPr>
            <w:tcW w:type="dxa" w:w="1234"/>
          </w:tcPr>
          <w:p>
            <w:r>
              <w:t>W</w:t>
            </w:r>
          </w:p>
        </w:tc>
        <w:tc>
          <w:tcPr>
            <w:tcW w:type="dxa" w:w="1234"/>
          </w:tcPr>
          <w:p>
            <w:r>
              <w:t>W</w:t>
            </w:r>
          </w:p>
        </w:tc>
      </w:tr>
      <w:tr>
        <w:tc>
          <w:tcPr>
            <w:tcW w:type="dxa" w:w="1234"/>
          </w:tcPr>
          <w:p>
            <w:r>
              <w:t>354</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355</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356</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357</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358</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359</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360</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361</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362</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363</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364</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365</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366</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367</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368</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369</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370</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371</w:t>
            </w:r>
          </w:p>
        </w:tc>
        <w:tc>
          <w:tcPr>
            <w:tcW w:type="dxa" w:w="1234"/>
          </w:tcPr>
          <w:p>
            <w:r>
              <w:t>S</w:t>
            </w:r>
          </w:p>
        </w:tc>
        <w:tc>
          <w:tcPr>
            <w:tcW w:type="dxa" w:w="1234"/>
          </w:tcPr>
          <w:p>
            <w:r>
              <w:t>S</w:t>
            </w:r>
          </w:p>
        </w:tc>
        <w:tc>
          <w:tcPr>
            <w:tcW w:type="dxa" w:w="1234"/>
          </w:tcPr>
          <w:p>
            <w:r>
              <w:t>S</w:t>
            </w:r>
          </w:p>
        </w:tc>
        <w:tc>
          <w:tcPr>
            <w:tcW w:type="dxa" w:w="1234"/>
          </w:tcPr>
          <w:p>
            <w:r>
              <w:t>L</w:t>
            </w:r>
          </w:p>
        </w:tc>
        <w:tc>
          <w:tcPr>
            <w:tcW w:type="dxa" w:w="1234"/>
          </w:tcPr>
          <w:p>
            <w:r>
              <w:t>F</w:t>
            </w:r>
          </w:p>
        </w:tc>
        <w:tc>
          <w:tcPr>
            <w:tcW w:type="dxa" w:w="1234"/>
          </w:tcPr>
          <w:p>
            <w:r>
              <w:t>F</w:t>
            </w:r>
          </w:p>
        </w:tc>
      </w:tr>
      <w:tr>
        <w:tc>
          <w:tcPr>
            <w:tcW w:type="dxa" w:w="1234"/>
          </w:tcPr>
          <w:p>
            <w:r>
              <w:t>372</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373</w:t>
            </w:r>
          </w:p>
        </w:tc>
        <w:tc>
          <w:tcPr>
            <w:tcW w:type="dxa" w:w="1234"/>
          </w:tcPr>
          <w:p>
            <w:r>
              <w:t>S</w:t>
            </w:r>
          </w:p>
        </w:tc>
        <w:tc>
          <w:tcPr>
            <w:tcW w:type="dxa" w:w="1234"/>
          </w:tcPr>
          <w:p>
            <w:r>
              <w:t>S</w:t>
            </w:r>
          </w:p>
        </w:tc>
        <w:tc>
          <w:tcPr>
            <w:tcW w:type="dxa" w:w="1234"/>
          </w:tcPr>
          <w:p>
            <w:r>
              <w:t>S</w:t>
            </w:r>
          </w:p>
        </w:tc>
        <w:tc>
          <w:tcPr>
            <w:tcW w:type="dxa" w:w="1234"/>
          </w:tcPr>
          <w:p>
            <w:r>
              <w:t>P</w:t>
            </w:r>
          </w:p>
        </w:tc>
        <w:tc>
          <w:tcPr>
            <w:tcW w:type="dxa" w:w="1234"/>
          </w:tcPr>
          <w:p>
            <w:r>
              <w:t>P</w:t>
            </w:r>
          </w:p>
        </w:tc>
        <w:tc>
          <w:tcPr>
            <w:tcW w:type="dxa" w:w="1234"/>
          </w:tcPr>
          <w:p>
            <w:r>
              <w:t>P</w:t>
            </w:r>
          </w:p>
        </w:tc>
      </w:tr>
      <w:tr>
        <w:tc>
          <w:tcPr>
            <w:tcW w:type="dxa" w:w="1234"/>
          </w:tcPr>
          <w:p>
            <w:r>
              <w:t>374</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375</w:t>
            </w:r>
          </w:p>
        </w:tc>
        <w:tc>
          <w:tcPr>
            <w:tcW w:type="dxa" w:w="1234"/>
          </w:tcPr>
          <w:p>
            <w:r>
              <w:t>S</w:t>
            </w:r>
          </w:p>
        </w:tc>
        <w:tc>
          <w:tcPr>
            <w:tcW w:type="dxa" w:w="1234"/>
          </w:tcPr>
          <w:p>
            <w:r>
              <w:t>S</w:t>
            </w:r>
          </w:p>
        </w:tc>
        <w:tc>
          <w:tcPr>
            <w:tcW w:type="dxa" w:w="1234"/>
          </w:tcPr>
          <w:p>
            <w:r>
              <w:t>S</w:t>
            </w:r>
          </w:p>
        </w:tc>
        <w:tc>
          <w:tcPr>
            <w:tcW w:type="dxa" w:w="1234"/>
          </w:tcPr>
          <w:p>
            <w:r>
              <w:t>F</w:t>
            </w:r>
          </w:p>
        </w:tc>
        <w:tc>
          <w:tcPr>
            <w:tcW w:type="dxa" w:w="1234"/>
          </w:tcPr>
          <w:p>
            <w:r>
              <w:t>F</w:t>
            </w:r>
          </w:p>
        </w:tc>
        <w:tc>
          <w:tcPr>
            <w:tcW w:type="dxa" w:w="1234"/>
          </w:tcPr>
          <w:p>
            <w:r>
              <w:t>F</w:t>
            </w:r>
          </w:p>
        </w:tc>
      </w:tr>
      <w:tr>
        <w:tc>
          <w:tcPr>
            <w:tcW w:type="dxa" w:w="1234"/>
          </w:tcPr>
          <w:p>
            <w:r>
              <w:t>376</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A</w:t>
            </w:r>
          </w:p>
        </w:tc>
        <w:tc>
          <w:tcPr>
            <w:tcW w:type="dxa" w:w="1234"/>
          </w:tcPr>
          <w:p>
            <w:r>
              <w:t>A</w:t>
            </w:r>
          </w:p>
        </w:tc>
      </w:tr>
      <w:tr>
        <w:tc>
          <w:tcPr>
            <w:tcW w:type="dxa" w:w="1234"/>
          </w:tcPr>
          <w:p>
            <w:r>
              <w:t>377</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378</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379</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380</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381</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382</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383</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384</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385</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386</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387</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388</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389</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390</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391</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392</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393</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394</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395</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396</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397</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398</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399</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400</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401</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402</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403</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404</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405</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N</w:t>
            </w:r>
          </w:p>
        </w:tc>
        <w:tc>
          <w:tcPr>
            <w:tcW w:type="dxa" w:w="1234"/>
          </w:tcPr>
          <w:p>
            <w:r>
              <w:t>N</w:t>
            </w:r>
          </w:p>
        </w:tc>
      </w:tr>
      <w:tr>
        <w:tc>
          <w:tcPr>
            <w:tcW w:type="dxa" w:w="1234"/>
          </w:tcPr>
          <w:p>
            <w:r>
              <w:t>406</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407</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408</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S</w:t>
            </w:r>
          </w:p>
        </w:tc>
        <w:tc>
          <w:tcPr>
            <w:tcW w:type="dxa" w:w="1234"/>
          </w:tcPr>
          <w:p>
            <w:r>
              <w:t>R</w:t>
            </w:r>
          </w:p>
        </w:tc>
      </w:tr>
      <w:tr>
        <w:tc>
          <w:tcPr>
            <w:tcW w:type="dxa" w:w="1234"/>
          </w:tcPr>
          <w:p>
            <w:r>
              <w:t>409</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410</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411</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412</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413</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414</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415</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416</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417</w:t>
            </w:r>
          </w:p>
        </w:tc>
        <w:tc>
          <w:tcPr>
            <w:tcW w:type="dxa" w:w="1234"/>
          </w:tcPr>
          <w:p>
            <w:r>
              <w:t>K</w:t>
            </w:r>
          </w:p>
        </w:tc>
        <w:tc>
          <w:tcPr>
            <w:tcW w:type="dxa" w:w="1234"/>
          </w:tcPr>
          <w:p>
            <w:r>
              <w:t>K</w:t>
            </w:r>
          </w:p>
        </w:tc>
        <w:tc>
          <w:tcPr>
            <w:tcW w:type="dxa" w:w="1234"/>
          </w:tcPr>
          <w:p>
            <w:r>
              <w:t>K</w:t>
            </w:r>
          </w:p>
        </w:tc>
        <w:tc>
          <w:tcPr>
            <w:tcW w:type="dxa" w:w="1234"/>
          </w:tcPr>
          <w:p>
            <w:r>
              <w:t>N</w:t>
            </w:r>
          </w:p>
        </w:tc>
        <w:tc>
          <w:tcPr>
            <w:tcW w:type="dxa" w:w="1234"/>
          </w:tcPr>
          <w:p>
            <w:r>
              <w:t>N</w:t>
            </w:r>
          </w:p>
        </w:tc>
        <w:tc>
          <w:tcPr>
            <w:tcW w:type="dxa" w:w="1234"/>
          </w:tcPr>
          <w:p>
            <w:r>
              <w:t>N</w:t>
            </w:r>
          </w:p>
        </w:tc>
      </w:tr>
      <w:tr>
        <w:tc>
          <w:tcPr>
            <w:tcW w:type="dxa" w:w="1234"/>
          </w:tcPr>
          <w:p>
            <w:r>
              <w:t>418</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419</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420</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421</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422</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423</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424</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425</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426</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427</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428</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429</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430</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431</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432</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433</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434</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435</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436</w:t>
            </w:r>
          </w:p>
        </w:tc>
        <w:tc>
          <w:tcPr>
            <w:tcW w:type="dxa" w:w="1234"/>
          </w:tcPr>
          <w:p>
            <w:r>
              <w:t>W</w:t>
            </w:r>
          </w:p>
        </w:tc>
        <w:tc>
          <w:tcPr>
            <w:tcW w:type="dxa" w:w="1234"/>
          </w:tcPr>
          <w:p>
            <w:r>
              <w:t>W</w:t>
            </w:r>
          </w:p>
        </w:tc>
        <w:tc>
          <w:tcPr>
            <w:tcW w:type="dxa" w:w="1234"/>
          </w:tcPr>
          <w:p>
            <w:r>
              <w:t>W</w:t>
            </w:r>
          </w:p>
        </w:tc>
        <w:tc>
          <w:tcPr>
            <w:tcW w:type="dxa" w:w="1234"/>
          </w:tcPr>
          <w:p>
            <w:r>
              <w:t>W</w:t>
            </w:r>
          </w:p>
        </w:tc>
        <w:tc>
          <w:tcPr>
            <w:tcW w:type="dxa" w:w="1234"/>
          </w:tcPr>
          <w:p>
            <w:r>
              <w:t>W</w:t>
            </w:r>
          </w:p>
        </w:tc>
        <w:tc>
          <w:tcPr>
            <w:tcW w:type="dxa" w:w="1234"/>
          </w:tcPr>
          <w:p>
            <w:r>
              <w:t>W</w:t>
            </w:r>
          </w:p>
        </w:tc>
      </w:tr>
      <w:tr>
        <w:tc>
          <w:tcPr>
            <w:tcW w:type="dxa" w:w="1234"/>
          </w:tcPr>
          <w:p>
            <w:r>
              <w:t>437</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438</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439</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X</w:t>
            </w:r>
          </w:p>
        </w:tc>
        <w:tc>
          <w:tcPr>
            <w:tcW w:type="dxa" w:w="1234"/>
          </w:tcPr>
          <w:p>
            <w:r>
              <w:t>N</w:t>
            </w:r>
          </w:p>
        </w:tc>
      </w:tr>
      <w:tr>
        <w:tc>
          <w:tcPr>
            <w:tcW w:type="dxa" w:w="1234"/>
          </w:tcPr>
          <w:p>
            <w:r>
              <w:t>440</w:t>
            </w:r>
          </w:p>
        </w:tc>
        <w:tc>
          <w:tcPr>
            <w:tcW w:type="dxa" w:w="1234"/>
          </w:tcPr>
          <w:p>
            <w:r>
              <w:t>N</w:t>
            </w:r>
          </w:p>
        </w:tc>
        <w:tc>
          <w:tcPr>
            <w:tcW w:type="dxa" w:w="1234"/>
          </w:tcPr>
          <w:p>
            <w:r>
              <w:t>N</w:t>
            </w:r>
          </w:p>
        </w:tc>
        <w:tc>
          <w:tcPr>
            <w:tcW w:type="dxa" w:w="1234"/>
          </w:tcPr>
          <w:p>
            <w:r>
              <w:t>N</w:t>
            </w:r>
          </w:p>
        </w:tc>
        <w:tc>
          <w:tcPr>
            <w:tcW w:type="dxa" w:w="1234"/>
          </w:tcPr>
          <w:p>
            <w:r>
              <w:t>K</w:t>
            </w:r>
          </w:p>
        </w:tc>
        <w:tc>
          <w:tcPr>
            <w:tcW w:type="dxa" w:w="1234"/>
          </w:tcPr>
          <w:p>
            <w:r>
              <w:t>X</w:t>
            </w:r>
          </w:p>
        </w:tc>
        <w:tc>
          <w:tcPr>
            <w:tcW w:type="dxa" w:w="1234"/>
          </w:tcPr>
          <w:p>
            <w:r>
              <w:t>K</w:t>
            </w:r>
          </w:p>
        </w:tc>
      </w:tr>
      <w:tr>
        <w:tc>
          <w:tcPr>
            <w:tcW w:type="dxa" w:w="1234"/>
          </w:tcPr>
          <w:p>
            <w:r>
              <w:t>441</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X</w:t>
            </w:r>
          </w:p>
        </w:tc>
        <w:tc>
          <w:tcPr>
            <w:tcW w:type="dxa" w:w="1234"/>
          </w:tcPr>
          <w:p>
            <w:r>
              <w:t>L</w:t>
            </w:r>
          </w:p>
        </w:tc>
      </w:tr>
      <w:tr>
        <w:tc>
          <w:tcPr>
            <w:tcW w:type="dxa" w:w="1234"/>
          </w:tcPr>
          <w:p>
            <w:r>
              <w:t>442</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X</w:t>
            </w:r>
          </w:p>
        </w:tc>
        <w:tc>
          <w:tcPr>
            <w:tcW w:type="dxa" w:w="1234"/>
          </w:tcPr>
          <w:p>
            <w:r>
              <w:t>D</w:t>
            </w:r>
          </w:p>
        </w:tc>
      </w:tr>
      <w:tr>
        <w:tc>
          <w:tcPr>
            <w:tcW w:type="dxa" w:w="1234"/>
          </w:tcPr>
          <w:p>
            <w:r>
              <w:t>443</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X</w:t>
            </w:r>
          </w:p>
        </w:tc>
        <w:tc>
          <w:tcPr>
            <w:tcW w:type="dxa" w:w="1234"/>
          </w:tcPr>
          <w:p>
            <w:r>
              <w:t>S</w:t>
            </w:r>
          </w:p>
        </w:tc>
      </w:tr>
      <w:tr>
        <w:tc>
          <w:tcPr>
            <w:tcW w:type="dxa" w:w="1234"/>
          </w:tcPr>
          <w:p>
            <w:r>
              <w:t>444</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X</w:t>
            </w:r>
          </w:p>
        </w:tc>
        <w:tc>
          <w:tcPr>
            <w:tcW w:type="dxa" w:w="1234"/>
          </w:tcPr>
          <w:p>
            <w:r>
              <w:t>K</w:t>
            </w:r>
          </w:p>
        </w:tc>
      </w:tr>
      <w:tr>
        <w:tc>
          <w:tcPr>
            <w:tcW w:type="dxa" w:w="1234"/>
          </w:tcPr>
          <w:p>
            <w:r>
              <w:t>445</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X</w:t>
            </w:r>
          </w:p>
        </w:tc>
        <w:tc>
          <w:tcPr>
            <w:tcW w:type="dxa" w:w="1234"/>
          </w:tcPr>
          <w:p>
            <w:r>
              <w:t>V</w:t>
            </w:r>
          </w:p>
        </w:tc>
      </w:tr>
      <w:tr>
        <w:tc>
          <w:tcPr>
            <w:tcW w:type="dxa" w:w="1234"/>
          </w:tcPr>
          <w:p>
            <w:r>
              <w:t>446</w:t>
            </w:r>
          </w:p>
        </w:tc>
        <w:tc>
          <w:tcPr>
            <w:tcW w:type="dxa" w:w="1234"/>
          </w:tcPr>
          <w:p>
            <w:r>
              <w:t>G</w:t>
            </w:r>
          </w:p>
        </w:tc>
        <w:tc>
          <w:tcPr>
            <w:tcW w:type="dxa" w:w="1234"/>
          </w:tcPr>
          <w:p>
            <w:r>
              <w:t>G</w:t>
            </w:r>
          </w:p>
        </w:tc>
        <w:tc>
          <w:tcPr>
            <w:tcW w:type="dxa" w:w="1234"/>
          </w:tcPr>
          <w:p>
            <w:r>
              <w:t>G</w:t>
            </w:r>
          </w:p>
        </w:tc>
        <w:tc>
          <w:tcPr>
            <w:tcW w:type="dxa" w:w="1234"/>
          </w:tcPr>
          <w:p>
            <w:r>
              <w:t>S</w:t>
            </w:r>
          </w:p>
        </w:tc>
        <w:tc>
          <w:tcPr>
            <w:tcW w:type="dxa" w:w="1234"/>
          </w:tcPr>
          <w:p>
            <w:r>
              <w:t>X</w:t>
            </w:r>
          </w:p>
        </w:tc>
        <w:tc>
          <w:tcPr>
            <w:tcW w:type="dxa" w:w="1234"/>
          </w:tcPr>
          <w:p>
            <w:r>
              <w:t>G</w:t>
            </w:r>
          </w:p>
        </w:tc>
      </w:tr>
      <w:tr>
        <w:tc>
          <w:tcPr>
            <w:tcW w:type="dxa" w:w="1234"/>
          </w:tcPr>
          <w:p>
            <w:r>
              <w:t>447</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X</w:t>
            </w:r>
          </w:p>
        </w:tc>
        <w:tc>
          <w:tcPr>
            <w:tcW w:type="dxa" w:w="1234"/>
          </w:tcPr>
          <w:p>
            <w:r>
              <w:t>G</w:t>
            </w:r>
          </w:p>
        </w:tc>
      </w:tr>
      <w:tr>
        <w:tc>
          <w:tcPr>
            <w:tcW w:type="dxa" w:w="1234"/>
          </w:tcPr>
          <w:p>
            <w:r>
              <w:t>448</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449</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450</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D</w:t>
            </w:r>
          </w:p>
        </w:tc>
        <w:tc>
          <w:tcPr>
            <w:tcW w:type="dxa" w:w="1234"/>
          </w:tcPr>
          <w:p>
            <w:r>
              <w:t>N</w:t>
            </w:r>
          </w:p>
        </w:tc>
      </w:tr>
      <w:tr>
        <w:tc>
          <w:tcPr>
            <w:tcW w:type="dxa" w:w="1234"/>
          </w:tcPr>
          <w:p>
            <w:r>
              <w:t>451</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452</w:t>
            </w:r>
          </w:p>
        </w:tc>
        <w:tc>
          <w:tcPr>
            <w:tcW w:type="dxa" w:w="1234"/>
          </w:tcPr>
          <w:p>
            <w:r>
              <w:t>L</w:t>
            </w:r>
          </w:p>
        </w:tc>
        <w:tc>
          <w:tcPr>
            <w:tcW w:type="dxa" w:w="1234"/>
          </w:tcPr>
          <w:p>
            <w:r>
              <w:t>L</w:t>
            </w:r>
          </w:p>
        </w:tc>
        <w:tc>
          <w:tcPr>
            <w:tcW w:type="dxa" w:w="1234"/>
          </w:tcPr>
          <w:p>
            <w:r>
              <w:t>R</w:t>
            </w:r>
          </w:p>
        </w:tc>
        <w:tc>
          <w:tcPr>
            <w:tcW w:type="dxa" w:w="1234"/>
          </w:tcPr>
          <w:p>
            <w:r>
              <w:t>L</w:t>
            </w:r>
          </w:p>
        </w:tc>
        <w:tc>
          <w:tcPr>
            <w:tcW w:type="dxa" w:w="1234"/>
          </w:tcPr>
          <w:p>
            <w:r>
              <w:t>M</w:t>
            </w:r>
          </w:p>
        </w:tc>
        <w:tc>
          <w:tcPr>
            <w:tcW w:type="dxa" w:w="1234"/>
          </w:tcPr>
          <w:p>
            <w:r>
              <w:t>L</w:t>
            </w:r>
          </w:p>
        </w:tc>
      </w:tr>
      <w:tr>
        <w:tc>
          <w:tcPr>
            <w:tcW w:type="dxa" w:w="1234"/>
          </w:tcPr>
          <w:p>
            <w:r>
              <w:t>453</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454</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455</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456</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457</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458</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459</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X</w:t>
            </w:r>
          </w:p>
        </w:tc>
        <w:tc>
          <w:tcPr>
            <w:tcW w:type="dxa" w:w="1234"/>
          </w:tcPr>
          <w:p>
            <w:r>
              <w:t>S</w:t>
            </w:r>
          </w:p>
        </w:tc>
      </w:tr>
      <w:tr>
        <w:tc>
          <w:tcPr>
            <w:tcW w:type="dxa" w:w="1234"/>
          </w:tcPr>
          <w:p>
            <w:r>
              <w:t>460</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X</w:t>
            </w:r>
          </w:p>
        </w:tc>
        <w:tc>
          <w:tcPr>
            <w:tcW w:type="dxa" w:w="1234"/>
          </w:tcPr>
          <w:p>
            <w:r>
              <w:t>N</w:t>
            </w:r>
          </w:p>
        </w:tc>
      </w:tr>
      <w:tr>
        <w:tc>
          <w:tcPr>
            <w:tcW w:type="dxa" w:w="1234"/>
          </w:tcPr>
          <w:p>
            <w:r>
              <w:t>461</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X</w:t>
            </w:r>
          </w:p>
        </w:tc>
        <w:tc>
          <w:tcPr>
            <w:tcW w:type="dxa" w:w="1234"/>
          </w:tcPr>
          <w:p>
            <w:r>
              <w:t>L</w:t>
            </w:r>
          </w:p>
        </w:tc>
      </w:tr>
      <w:tr>
        <w:tc>
          <w:tcPr>
            <w:tcW w:type="dxa" w:w="1234"/>
          </w:tcPr>
          <w:p>
            <w:r>
              <w:t>462</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X</w:t>
            </w:r>
          </w:p>
        </w:tc>
        <w:tc>
          <w:tcPr>
            <w:tcW w:type="dxa" w:w="1234"/>
          </w:tcPr>
          <w:p>
            <w:r>
              <w:t>K</w:t>
            </w:r>
          </w:p>
        </w:tc>
      </w:tr>
      <w:tr>
        <w:tc>
          <w:tcPr>
            <w:tcW w:type="dxa" w:w="1234"/>
          </w:tcPr>
          <w:p>
            <w:r>
              <w:t>463</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X</w:t>
            </w:r>
          </w:p>
        </w:tc>
        <w:tc>
          <w:tcPr>
            <w:tcW w:type="dxa" w:w="1234"/>
          </w:tcPr>
          <w:p>
            <w:r>
              <w:t>P</w:t>
            </w:r>
          </w:p>
        </w:tc>
      </w:tr>
      <w:tr>
        <w:tc>
          <w:tcPr>
            <w:tcW w:type="dxa" w:w="1234"/>
          </w:tcPr>
          <w:p>
            <w:r>
              <w:t>464</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X</w:t>
            </w:r>
          </w:p>
        </w:tc>
        <w:tc>
          <w:tcPr>
            <w:tcW w:type="dxa" w:w="1234"/>
          </w:tcPr>
          <w:p>
            <w:r>
              <w:t>F</w:t>
            </w:r>
          </w:p>
        </w:tc>
      </w:tr>
      <w:tr>
        <w:tc>
          <w:tcPr>
            <w:tcW w:type="dxa" w:w="1234"/>
          </w:tcPr>
          <w:p>
            <w:r>
              <w:t>465</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X</w:t>
            </w:r>
          </w:p>
        </w:tc>
        <w:tc>
          <w:tcPr>
            <w:tcW w:type="dxa" w:w="1234"/>
          </w:tcPr>
          <w:p>
            <w:r>
              <w:t>E</w:t>
            </w:r>
          </w:p>
        </w:tc>
      </w:tr>
      <w:tr>
        <w:tc>
          <w:tcPr>
            <w:tcW w:type="dxa" w:w="1234"/>
          </w:tcPr>
          <w:p>
            <w:r>
              <w:t>466</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X</w:t>
            </w:r>
          </w:p>
        </w:tc>
        <w:tc>
          <w:tcPr>
            <w:tcW w:type="dxa" w:w="1234"/>
          </w:tcPr>
          <w:p>
            <w:r>
              <w:t>R</w:t>
            </w:r>
          </w:p>
        </w:tc>
      </w:tr>
      <w:tr>
        <w:tc>
          <w:tcPr>
            <w:tcW w:type="dxa" w:w="1234"/>
          </w:tcPr>
          <w:p>
            <w:r>
              <w:t>467</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X</w:t>
            </w:r>
          </w:p>
        </w:tc>
        <w:tc>
          <w:tcPr>
            <w:tcW w:type="dxa" w:w="1234"/>
          </w:tcPr>
          <w:p>
            <w:r>
              <w:t>D</w:t>
            </w:r>
          </w:p>
        </w:tc>
      </w:tr>
      <w:tr>
        <w:tc>
          <w:tcPr>
            <w:tcW w:type="dxa" w:w="1234"/>
          </w:tcPr>
          <w:p>
            <w:r>
              <w:t>468</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X</w:t>
            </w:r>
          </w:p>
        </w:tc>
        <w:tc>
          <w:tcPr>
            <w:tcW w:type="dxa" w:w="1234"/>
          </w:tcPr>
          <w:p>
            <w:r>
              <w:t>I</w:t>
            </w:r>
          </w:p>
        </w:tc>
      </w:tr>
      <w:tr>
        <w:tc>
          <w:tcPr>
            <w:tcW w:type="dxa" w:w="1234"/>
          </w:tcPr>
          <w:p>
            <w:r>
              <w:t>469</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X</w:t>
            </w:r>
          </w:p>
        </w:tc>
        <w:tc>
          <w:tcPr>
            <w:tcW w:type="dxa" w:w="1234"/>
          </w:tcPr>
          <w:p>
            <w:r>
              <w:t>S</w:t>
            </w:r>
          </w:p>
        </w:tc>
      </w:tr>
      <w:tr>
        <w:tc>
          <w:tcPr>
            <w:tcW w:type="dxa" w:w="1234"/>
          </w:tcPr>
          <w:p>
            <w:r>
              <w:t>470</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X</w:t>
            </w:r>
          </w:p>
        </w:tc>
        <w:tc>
          <w:tcPr>
            <w:tcW w:type="dxa" w:w="1234"/>
          </w:tcPr>
          <w:p>
            <w:r>
              <w:t>T</w:t>
            </w:r>
          </w:p>
        </w:tc>
      </w:tr>
      <w:tr>
        <w:tc>
          <w:tcPr>
            <w:tcW w:type="dxa" w:w="1234"/>
          </w:tcPr>
          <w:p>
            <w:r>
              <w:t>471</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X</w:t>
            </w:r>
          </w:p>
        </w:tc>
        <w:tc>
          <w:tcPr>
            <w:tcW w:type="dxa" w:w="1234"/>
          </w:tcPr>
          <w:p>
            <w:r>
              <w:t>E</w:t>
            </w:r>
          </w:p>
        </w:tc>
      </w:tr>
      <w:tr>
        <w:tc>
          <w:tcPr>
            <w:tcW w:type="dxa" w:w="1234"/>
          </w:tcPr>
          <w:p>
            <w:r>
              <w:t>472</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X</w:t>
            </w:r>
          </w:p>
        </w:tc>
        <w:tc>
          <w:tcPr>
            <w:tcW w:type="dxa" w:w="1234"/>
          </w:tcPr>
          <w:p>
            <w:r>
              <w:t>I</w:t>
            </w:r>
          </w:p>
        </w:tc>
      </w:tr>
      <w:tr>
        <w:tc>
          <w:tcPr>
            <w:tcW w:type="dxa" w:w="1234"/>
          </w:tcPr>
          <w:p>
            <w:r>
              <w:t>473</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X</w:t>
            </w:r>
          </w:p>
        </w:tc>
        <w:tc>
          <w:tcPr>
            <w:tcW w:type="dxa" w:w="1234"/>
          </w:tcPr>
          <w:p>
            <w:r>
              <w:t>Y</w:t>
            </w:r>
          </w:p>
        </w:tc>
      </w:tr>
      <w:tr>
        <w:tc>
          <w:tcPr>
            <w:tcW w:type="dxa" w:w="1234"/>
          </w:tcPr>
          <w:p>
            <w:r>
              <w:t>474</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X</w:t>
            </w:r>
          </w:p>
        </w:tc>
        <w:tc>
          <w:tcPr>
            <w:tcW w:type="dxa" w:w="1234"/>
          </w:tcPr>
          <w:p>
            <w:r>
              <w:t>Q</w:t>
            </w:r>
          </w:p>
        </w:tc>
      </w:tr>
      <w:tr>
        <w:tc>
          <w:tcPr>
            <w:tcW w:type="dxa" w:w="1234"/>
          </w:tcPr>
          <w:p>
            <w:r>
              <w:t>475</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X</w:t>
            </w:r>
          </w:p>
        </w:tc>
        <w:tc>
          <w:tcPr>
            <w:tcW w:type="dxa" w:w="1234"/>
          </w:tcPr>
          <w:p>
            <w:r>
              <w:t>A</w:t>
            </w:r>
          </w:p>
        </w:tc>
      </w:tr>
      <w:tr>
        <w:tc>
          <w:tcPr>
            <w:tcW w:type="dxa" w:w="1234"/>
          </w:tcPr>
          <w:p>
            <w:r>
              <w:t>476</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X</w:t>
            </w:r>
          </w:p>
        </w:tc>
        <w:tc>
          <w:tcPr>
            <w:tcW w:type="dxa" w:w="1234"/>
          </w:tcPr>
          <w:p>
            <w:r>
              <w:t>G</w:t>
            </w:r>
          </w:p>
        </w:tc>
      </w:tr>
      <w:tr>
        <w:tc>
          <w:tcPr>
            <w:tcW w:type="dxa" w:w="1234"/>
          </w:tcPr>
          <w:p>
            <w:r>
              <w:t>477</w:t>
            </w:r>
          </w:p>
        </w:tc>
        <w:tc>
          <w:tcPr>
            <w:tcW w:type="dxa" w:w="1234"/>
          </w:tcPr>
          <w:p>
            <w:r>
              <w:t>S</w:t>
            </w:r>
          </w:p>
        </w:tc>
        <w:tc>
          <w:tcPr>
            <w:tcW w:type="dxa" w:w="1234"/>
          </w:tcPr>
          <w:p>
            <w:r>
              <w:t>S</w:t>
            </w:r>
          </w:p>
        </w:tc>
        <w:tc>
          <w:tcPr>
            <w:tcW w:type="dxa" w:w="1234"/>
          </w:tcPr>
          <w:p>
            <w:r>
              <w:t>S</w:t>
            </w:r>
          </w:p>
        </w:tc>
        <w:tc>
          <w:tcPr>
            <w:tcW w:type="dxa" w:w="1234"/>
          </w:tcPr>
          <w:p>
            <w:r>
              <w:t>N</w:t>
            </w:r>
          </w:p>
        </w:tc>
        <w:tc>
          <w:tcPr>
            <w:tcW w:type="dxa" w:w="1234"/>
          </w:tcPr>
          <w:p>
            <w:r>
              <w:t>X</w:t>
            </w:r>
          </w:p>
        </w:tc>
        <w:tc>
          <w:tcPr>
            <w:tcW w:type="dxa" w:w="1234"/>
          </w:tcPr>
          <w:p>
            <w:r>
              <w:t>N</w:t>
            </w:r>
          </w:p>
        </w:tc>
      </w:tr>
      <w:tr>
        <w:tc>
          <w:tcPr>
            <w:tcW w:type="dxa" w:w="1234"/>
          </w:tcPr>
          <w:p>
            <w:r>
              <w:t>478</w:t>
            </w:r>
          </w:p>
        </w:tc>
        <w:tc>
          <w:tcPr>
            <w:tcW w:type="dxa" w:w="1234"/>
          </w:tcPr>
          <w:p>
            <w:r>
              <w:t>T</w:t>
            </w:r>
          </w:p>
        </w:tc>
        <w:tc>
          <w:tcPr>
            <w:tcW w:type="dxa" w:w="1234"/>
          </w:tcPr>
          <w:p>
            <w:r>
              <w:t>T</w:t>
            </w:r>
          </w:p>
        </w:tc>
        <w:tc>
          <w:tcPr>
            <w:tcW w:type="dxa" w:w="1234"/>
          </w:tcPr>
          <w:p>
            <w:r>
              <w:t>K</w:t>
            </w:r>
          </w:p>
        </w:tc>
        <w:tc>
          <w:tcPr>
            <w:tcW w:type="dxa" w:w="1234"/>
          </w:tcPr>
          <w:p>
            <w:r>
              <w:t>K</w:t>
            </w:r>
          </w:p>
        </w:tc>
        <w:tc>
          <w:tcPr>
            <w:tcW w:type="dxa" w:w="1234"/>
          </w:tcPr>
          <w:p>
            <w:r>
              <w:t>X</w:t>
            </w:r>
          </w:p>
        </w:tc>
        <w:tc>
          <w:tcPr>
            <w:tcW w:type="dxa" w:w="1234"/>
          </w:tcPr>
          <w:p>
            <w:r>
              <w:t>K</w:t>
            </w:r>
          </w:p>
        </w:tc>
      </w:tr>
      <w:tr>
        <w:tc>
          <w:tcPr>
            <w:tcW w:type="dxa" w:w="1234"/>
          </w:tcPr>
          <w:p>
            <w:r>
              <w:t>479</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X</w:t>
            </w:r>
          </w:p>
        </w:tc>
        <w:tc>
          <w:tcPr>
            <w:tcW w:type="dxa" w:w="1234"/>
          </w:tcPr>
          <w:p>
            <w:r>
              <w:t>P</w:t>
            </w:r>
          </w:p>
        </w:tc>
      </w:tr>
      <w:tr>
        <w:tc>
          <w:tcPr>
            <w:tcW w:type="dxa" w:w="1234"/>
          </w:tcPr>
          <w:p>
            <w:r>
              <w:t>480</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X</w:t>
            </w:r>
          </w:p>
        </w:tc>
        <w:tc>
          <w:tcPr>
            <w:tcW w:type="dxa" w:w="1234"/>
          </w:tcPr>
          <w:p>
            <w:r>
              <w:t>C</w:t>
            </w:r>
          </w:p>
        </w:tc>
      </w:tr>
      <w:tr>
        <w:tc>
          <w:tcPr>
            <w:tcW w:type="dxa" w:w="1234"/>
          </w:tcPr>
          <w:p>
            <w:r>
              <w:t>481</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X</w:t>
            </w:r>
          </w:p>
        </w:tc>
        <w:tc>
          <w:tcPr>
            <w:tcW w:type="dxa" w:w="1234"/>
          </w:tcPr>
          <w:p>
            <w:r>
              <w:t>N</w:t>
            </w:r>
          </w:p>
        </w:tc>
      </w:tr>
      <w:tr>
        <w:tc>
          <w:tcPr>
            <w:tcW w:type="dxa" w:w="1234"/>
          </w:tcPr>
          <w:p>
            <w:r>
              <w:t>482</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X</w:t>
            </w:r>
          </w:p>
        </w:tc>
        <w:tc>
          <w:tcPr>
            <w:tcW w:type="dxa" w:w="1234"/>
          </w:tcPr>
          <w:p>
            <w:r>
              <w:t>G</w:t>
            </w:r>
          </w:p>
        </w:tc>
      </w:tr>
      <w:tr>
        <w:tc>
          <w:tcPr>
            <w:tcW w:type="dxa" w:w="1234"/>
          </w:tcPr>
          <w:p>
            <w:r>
              <w:t>483</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X</w:t>
            </w:r>
          </w:p>
        </w:tc>
        <w:tc>
          <w:tcPr>
            <w:tcW w:type="dxa" w:w="1234"/>
          </w:tcPr>
          <w:p>
            <w:r>
              <w:t>V</w:t>
            </w:r>
          </w:p>
        </w:tc>
      </w:tr>
      <w:tr>
        <w:tc>
          <w:tcPr>
            <w:tcW w:type="dxa" w:w="1234"/>
          </w:tcPr>
          <w:p>
            <w:r>
              <w:t>484</w:t>
            </w:r>
          </w:p>
        </w:tc>
        <w:tc>
          <w:tcPr>
            <w:tcW w:type="dxa" w:w="1234"/>
          </w:tcPr>
          <w:p>
            <w:r>
              <w:t>E</w:t>
            </w:r>
          </w:p>
        </w:tc>
        <w:tc>
          <w:tcPr>
            <w:tcW w:type="dxa" w:w="1234"/>
          </w:tcPr>
          <w:p>
            <w:r>
              <w:t>E</w:t>
            </w:r>
          </w:p>
        </w:tc>
        <w:tc>
          <w:tcPr>
            <w:tcW w:type="dxa" w:w="1234"/>
          </w:tcPr>
          <w:p>
            <w:r>
              <w:t>E</w:t>
            </w:r>
          </w:p>
        </w:tc>
        <w:tc>
          <w:tcPr>
            <w:tcW w:type="dxa" w:w="1234"/>
          </w:tcPr>
          <w:p>
            <w:r>
              <w:t>A</w:t>
            </w:r>
          </w:p>
        </w:tc>
        <w:tc>
          <w:tcPr>
            <w:tcW w:type="dxa" w:w="1234"/>
          </w:tcPr>
          <w:p>
            <w:r>
              <w:t>X</w:t>
            </w:r>
          </w:p>
        </w:tc>
        <w:tc>
          <w:tcPr>
            <w:tcW w:type="dxa" w:w="1234"/>
          </w:tcPr>
          <w:p>
            <w:r>
              <w:t>A</w:t>
            </w:r>
          </w:p>
        </w:tc>
      </w:tr>
      <w:tr>
        <w:tc>
          <w:tcPr>
            <w:tcW w:type="dxa" w:w="1234"/>
          </w:tcPr>
          <w:p>
            <w:r>
              <w:t>485</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X</w:t>
            </w:r>
          </w:p>
        </w:tc>
        <w:tc>
          <w:tcPr>
            <w:tcW w:type="dxa" w:w="1234"/>
          </w:tcPr>
          <w:p>
            <w:r>
              <w:t>G</w:t>
            </w:r>
          </w:p>
        </w:tc>
      </w:tr>
      <w:tr>
        <w:tc>
          <w:tcPr>
            <w:tcW w:type="dxa" w:w="1234"/>
          </w:tcPr>
          <w:p>
            <w:r>
              <w:t>486</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X</w:t>
            </w:r>
          </w:p>
        </w:tc>
        <w:tc>
          <w:tcPr>
            <w:tcW w:type="dxa" w:w="1234"/>
          </w:tcPr>
          <w:p>
            <w:r>
              <w:t>F</w:t>
            </w:r>
          </w:p>
        </w:tc>
      </w:tr>
      <w:tr>
        <w:tc>
          <w:tcPr>
            <w:tcW w:type="dxa" w:w="1234"/>
          </w:tcPr>
          <w:p>
            <w:r>
              <w:t>487</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488</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489</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490</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491</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492</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493</w:t>
            </w:r>
          </w:p>
        </w:tc>
        <w:tc>
          <w:tcPr>
            <w:tcW w:type="dxa" w:w="1234"/>
          </w:tcPr>
          <w:p>
            <w:r>
              <w:t>Q</w:t>
            </w:r>
          </w:p>
        </w:tc>
        <w:tc>
          <w:tcPr>
            <w:tcW w:type="dxa" w:w="1234"/>
          </w:tcPr>
          <w:p>
            <w:r>
              <w:t>Q</w:t>
            </w:r>
          </w:p>
        </w:tc>
        <w:tc>
          <w:tcPr>
            <w:tcW w:type="dxa" w:w="1234"/>
          </w:tcPr>
          <w:p>
            <w:r>
              <w:t>Q</w:t>
            </w:r>
          </w:p>
        </w:tc>
        <w:tc>
          <w:tcPr>
            <w:tcW w:type="dxa" w:w="1234"/>
          </w:tcPr>
          <w:p>
            <w:r>
              <w:t>R</w:t>
            </w:r>
          </w:p>
        </w:tc>
        <w:tc>
          <w:tcPr>
            <w:tcW w:type="dxa" w:w="1234"/>
          </w:tcPr>
          <w:p>
            <w:r>
              <w:t>Q</w:t>
            </w:r>
          </w:p>
        </w:tc>
        <w:tc>
          <w:tcPr>
            <w:tcW w:type="dxa" w:w="1234"/>
          </w:tcPr>
          <w:p>
            <w:r>
              <w:t>R</w:t>
            </w:r>
          </w:p>
        </w:tc>
      </w:tr>
      <w:tr>
        <w:tc>
          <w:tcPr>
            <w:tcW w:type="dxa" w:w="1234"/>
          </w:tcPr>
          <w:p>
            <w:r>
              <w:t>494</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495</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496</w:t>
            </w:r>
          </w:p>
        </w:tc>
        <w:tc>
          <w:tcPr>
            <w:tcW w:type="dxa" w:w="1234"/>
          </w:tcPr>
          <w:p>
            <w:r>
              <w:t>G</w:t>
            </w:r>
          </w:p>
        </w:tc>
        <w:tc>
          <w:tcPr>
            <w:tcW w:type="dxa" w:w="1234"/>
          </w:tcPr>
          <w:p>
            <w:r>
              <w:t>G</w:t>
            </w:r>
          </w:p>
        </w:tc>
        <w:tc>
          <w:tcPr>
            <w:tcW w:type="dxa" w:w="1234"/>
          </w:tcPr>
          <w:p>
            <w:r>
              <w:t>G</w:t>
            </w:r>
          </w:p>
        </w:tc>
        <w:tc>
          <w:tcPr>
            <w:tcW w:type="dxa" w:w="1234"/>
          </w:tcPr>
          <w:p>
            <w:r>
              <w:t>S</w:t>
            </w:r>
          </w:p>
        </w:tc>
        <w:tc>
          <w:tcPr>
            <w:tcW w:type="dxa" w:w="1234"/>
          </w:tcPr>
          <w:p>
            <w:r>
              <w:t>G</w:t>
            </w:r>
          </w:p>
        </w:tc>
        <w:tc>
          <w:tcPr>
            <w:tcW w:type="dxa" w:w="1234"/>
          </w:tcPr>
          <w:p>
            <w:r>
              <w:t>G</w:t>
            </w:r>
          </w:p>
        </w:tc>
      </w:tr>
      <w:tr>
        <w:tc>
          <w:tcPr>
            <w:tcW w:type="dxa" w:w="1234"/>
          </w:tcPr>
          <w:p>
            <w:r>
              <w:t>497</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498</w:t>
            </w:r>
          </w:p>
        </w:tc>
        <w:tc>
          <w:tcPr>
            <w:tcW w:type="dxa" w:w="1234"/>
          </w:tcPr>
          <w:p>
            <w:r>
              <w:t>Q</w:t>
            </w:r>
          </w:p>
        </w:tc>
        <w:tc>
          <w:tcPr>
            <w:tcW w:type="dxa" w:w="1234"/>
          </w:tcPr>
          <w:p>
            <w:r>
              <w:t>Q</w:t>
            </w:r>
          </w:p>
        </w:tc>
        <w:tc>
          <w:tcPr>
            <w:tcW w:type="dxa" w:w="1234"/>
          </w:tcPr>
          <w:p>
            <w:r>
              <w:t>Q</w:t>
            </w:r>
          </w:p>
        </w:tc>
        <w:tc>
          <w:tcPr>
            <w:tcW w:type="dxa" w:w="1234"/>
          </w:tcPr>
          <w:p>
            <w:r>
              <w:t>R</w:t>
            </w:r>
          </w:p>
        </w:tc>
        <w:tc>
          <w:tcPr>
            <w:tcW w:type="dxa" w:w="1234"/>
          </w:tcPr>
          <w:p>
            <w:r>
              <w:t>R</w:t>
            </w:r>
          </w:p>
        </w:tc>
        <w:tc>
          <w:tcPr>
            <w:tcW w:type="dxa" w:w="1234"/>
          </w:tcPr>
          <w:p>
            <w:r>
              <w:t>R</w:t>
            </w:r>
          </w:p>
        </w:tc>
      </w:tr>
      <w:tr>
        <w:tc>
          <w:tcPr>
            <w:tcW w:type="dxa" w:w="1234"/>
          </w:tcPr>
          <w:p>
            <w:r>
              <w:t>499</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500</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501</w:t>
            </w:r>
          </w:p>
        </w:tc>
        <w:tc>
          <w:tcPr>
            <w:tcW w:type="dxa" w:w="1234"/>
          </w:tcPr>
          <w:p>
            <w:r>
              <w:t>N</w:t>
            </w:r>
          </w:p>
        </w:tc>
        <w:tc>
          <w:tcPr>
            <w:tcW w:type="dxa" w:w="1234"/>
          </w:tcPr>
          <w:p>
            <w:r>
              <w:t>Y</w:t>
            </w:r>
          </w:p>
        </w:tc>
        <w:tc>
          <w:tcPr>
            <w:tcW w:type="dxa" w:w="1234"/>
          </w:tcPr>
          <w:p>
            <w:r>
              <w:t>N</w:t>
            </w:r>
          </w:p>
        </w:tc>
        <w:tc>
          <w:tcPr>
            <w:tcW w:type="dxa" w:w="1234"/>
          </w:tcPr>
          <w:p>
            <w:r>
              <w:t>Y</w:t>
            </w:r>
          </w:p>
        </w:tc>
        <w:tc>
          <w:tcPr>
            <w:tcW w:type="dxa" w:w="1234"/>
          </w:tcPr>
          <w:p>
            <w:r>
              <w:t>Y</w:t>
            </w:r>
          </w:p>
        </w:tc>
        <w:tc>
          <w:tcPr>
            <w:tcW w:type="dxa" w:w="1234"/>
          </w:tcPr>
          <w:p>
            <w:r>
              <w:t>Y</w:t>
            </w:r>
          </w:p>
        </w:tc>
      </w:tr>
      <w:tr>
        <w:tc>
          <w:tcPr>
            <w:tcW w:type="dxa" w:w="1234"/>
          </w:tcPr>
          <w:p>
            <w:r>
              <w:t>502</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503</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504</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505</w:t>
            </w:r>
          </w:p>
        </w:tc>
        <w:tc>
          <w:tcPr>
            <w:tcW w:type="dxa" w:w="1234"/>
          </w:tcPr>
          <w:p>
            <w:r>
              <w:t>Y</w:t>
            </w:r>
          </w:p>
        </w:tc>
        <w:tc>
          <w:tcPr>
            <w:tcW w:type="dxa" w:w="1234"/>
          </w:tcPr>
          <w:p>
            <w:r>
              <w:t>Y</w:t>
            </w:r>
          </w:p>
        </w:tc>
        <w:tc>
          <w:tcPr>
            <w:tcW w:type="dxa" w:w="1234"/>
          </w:tcPr>
          <w:p>
            <w:r>
              <w:t>Y</w:t>
            </w:r>
          </w:p>
        </w:tc>
        <w:tc>
          <w:tcPr>
            <w:tcW w:type="dxa" w:w="1234"/>
          </w:tcPr>
          <w:p>
            <w:r>
              <w:t>H</w:t>
            </w:r>
          </w:p>
        </w:tc>
        <w:tc>
          <w:tcPr>
            <w:tcW w:type="dxa" w:w="1234"/>
          </w:tcPr>
          <w:p>
            <w:r>
              <w:t>H</w:t>
            </w:r>
          </w:p>
        </w:tc>
        <w:tc>
          <w:tcPr>
            <w:tcW w:type="dxa" w:w="1234"/>
          </w:tcPr>
          <w:p>
            <w:r>
              <w:t>H</w:t>
            </w:r>
          </w:p>
        </w:tc>
      </w:tr>
      <w:tr>
        <w:tc>
          <w:tcPr>
            <w:tcW w:type="dxa" w:w="1234"/>
          </w:tcPr>
          <w:p>
            <w:r>
              <w:t>506</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507</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508</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509</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510</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511</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512</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513</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514</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515</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516</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517</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518</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519</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H</w:t>
            </w:r>
          </w:p>
        </w:tc>
      </w:tr>
      <w:tr>
        <w:tc>
          <w:tcPr>
            <w:tcW w:type="dxa" w:w="1234"/>
          </w:tcPr>
          <w:p>
            <w:r>
              <w:t>520</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521</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X</w:t>
            </w:r>
          </w:p>
        </w:tc>
        <w:tc>
          <w:tcPr>
            <w:tcW w:type="dxa" w:w="1234"/>
          </w:tcPr>
          <w:p>
            <w:r>
              <w:t>P</w:t>
            </w:r>
          </w:p>
        </w:tc>
      </w:tr>
      <w:tr>
        <w:tc>
          <w:tcPr>
            <w:tcW w:type="dxa" w:w="1234"/>
          </w:tcPr>
          <w:p>
            <w:r>
              <w:t>522</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X</w:t>
            </w:r>
          </w:p>
        </w:tc>
        <w:tc>
          <w:tcPr>
            <w:tcW w:type="dxa" w:w="1234"/>
          </w:tcPr>
          <w:p>
            <w:r>
              <w:t>A</w:t>
            </w:r>
          </w:p>
        </w:tc>
      </w:tr>
      <w:tr>
        <w:tc>
          <w:tcPr>
            <w:tcW w:type="dxa" w:w="1234"/>
          </w:tcPr>
          <w:p>
            <w:r>
              <w:t>523</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X</w:t>
            </w:r>
          </w:p>
        </w:tc>
        <w:tc>
          <w:tcPr>
            <w:tcW w:type="dxa" w:w="1234"/>
          </w:tcPr>
          <w:p>
            <w:r>
              <w:t>T</w:t>
            </w:r>
          </w:p>
        </w:tc>
      </w:tr>
      <w:tr>
        <w:tc>
          <w:tcPr>
            <w:tcW w:type="dxa" w:w="1234"/>
          </w:tcPr>
          <w:p>
            <w:r>
              <w:t>524</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X</w:t>
            </w:r>
          </w:p>
        </w:tc>
        <w:tc>
          <w:tcPr>
            <w:tcW w:type="dxa" w:w="1234"/>
          </w:tcPr>
          <w:p>
            <w:r>
              <w:t>V</w:t>
            </w:r>
          </w:p>
        </w:tc>
      </w:tr>
      <w:tr>
        <w:tc>
          <w:tcPr>
            <w:tcW w:type="dxa" w:w="1234"/>
          </w:tcPr>
          <w:p>
            <w:r>
              <w:t>525</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X</w:t>
            </w:r>
          </w:p>
        </w:tc>
        <w:tc>
          <w:tcPr>
            <w:tcW w:type="dxa" w:w="1234"/>
          </w:tcPr>
          <w:p>
            <w:r>
              <w:t>C</w:t>
            </w:r>
          </w:p>
        </w:tc>
      </w:tr>
      <w:tr>
        <w:tc>
          <w:tcPr>
            <w:tcW w:type="dxa" w:w="1234"/>
          </w:tcPr>
          <w:p>
            <w:r>
              <w:t>526</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X</w:t>
            </w:r>
          </w:p>
        </w:tc>
        <w:tc>
          <w:tcPr>
            <w:tcW w:type="dxa" w:w="1234"/>
          </w:tcPr>
          <w:p>
            <w:r>
              <w:t>G</w:t>
            </w:r>
          </w:p>
        </w:tc>
      </w:tr>
      <w:tr>
        <w:tc>
          <w:tcPr>
            <w:tcW w:type="dxa" w:w="1234"/>
          </w:tcPr>
          <w:p>
            <w:r>
              <w:t>527</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X</w:t>
            </w:r>
          </w:p>
        </w:tc>
        <w:tc>
          <w:tcPr>
            <w:tcW w:type="dxa" w:w="1234"/>
          </w:tcPr>
          <w:p>
            <w:r>
              <w:t>P</w:t>
            </w:r>
          </w:p>
        </w:tc>
      </w:tr>
      <w:tr>
        <w:tc>
          <w:tcPr>
            <w:tcW w:type="dxa" w:w="1234"/>
          </w:tcPr>
          <w:p>
            <w:r>
              <w:t>528</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X</w:t>
            </w:r>
          </w:p>
        </w:tc>
        <w:tc>
          <w:tcPr>
            <w:tcW w:type="dxa" w:w="1234"/>
          </w:tcPr>
          <w:p>
            <w:r>
              <w:t>K</w:t>
            </w:r>
          </w:p>
        </w:tc>
      </w:tr>
      <w:tr>
        <w:tc>
          <w:tcPr>
            <w:tcW w:type="dxa" w:w="1234"/>
          </w:tcPr>
          <w:p>
            <w:r>
              <w:t>529</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530</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531</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532</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533</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534</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535</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536</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537</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538</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539</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540</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541</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542</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543</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544</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545</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546</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547</w:t>
            </w:r>
          </w:p>
        </w:tc>
        <w:tc>
          <w:tcPr>
            <w:tcW w:type="dxa" w:w="1234"/>
          </w:tcPr>
          <w:p>
            <w:r>
              <w:t>T</w:t>
            </w:r>
          </w:p>
        </w:tc>
        <w:tc>
          <w:tcPr>
            <w:tcW w:type="dxa" w:w="1234"/>
          </w:tcPr>
          <w:p>
            <w:r>
              <w:t>T</w:t>
            </w:r>
          </w:p>
        </w:tc>
        <w:tc>
          <w:tcPr>
            <w:tcW w:type="dxa" w:w="1234"/>
          </w:tcPr>
          <w:p>
            <w:r>
              <w:t>T</w:t>
            </w:r>
          </w:p>
        </w:tc>
        <w:tc>
          <w:tcPr>
            <w:tcW w:type="dxa" w:w="1234"/>
          </w:tcPr>
          <w:p>
            <w:r>
              <w:t>K</w:t>
            </w:r>
          </w:p>
        </w:tc>
        <w:tc>
          <w:tcPr>
            <w:tcW w:type="dxa" w:w="1234"/>
          </w:tcPr>
          <w:p>
            <w:r>
              <w:t>T</w:t>
            </w:r>
          </w:p>
        </w:tc>
        <w:tc>
          <w:tcPr>
            <w:tcW w:type="dxa" w:w="1234"/>
          </w:tcPr>
          <w:p>
            <w:r>
              <w:t>T</w:t>
            </w:r>
          </w:p>
        </w:tc>
      </w:tr>
      <w:tr>
        <w:tc>
          <w:tcPr>
            <w:tcW w:type="dxa" w:w="1234"/>
          </w:tcPr>
          <w:p>
            <w:r>
              <w:t>548</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549</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550</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551</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552</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553</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554</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555</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556</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557</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558</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559</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560</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561</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562</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563</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564</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565</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566</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567</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568</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569</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570</w:t>
            </w:r>
          </w:p>
        </w:tc>
        <w:tc>
          <w:tcPr>
            <w:tcW w:type="dxa" w:w="1234"/>
          </w:tcPr>
          <w:p>
            <w:r>
              <w:t>A</w:t>
            </w:r>
          </w:p>
        </w:tc>
        <w:tc>
          <w:tcPr>
            <w:tcW w:type="dxa" w:w="1234"/>
          </w:tcPr>
          <w:p>
            <w:r>
              <w:t>D</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571</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572</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573</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574</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575</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576</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577</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578</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579</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580</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581</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582</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583</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584</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585</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586</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587</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588</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589</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590</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591</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592</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593</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594</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595</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596</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597</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598</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599</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600</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601</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602</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603</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604</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605</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606</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607</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608</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609</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610</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611</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612</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613</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614</w:t>
            </w:r>
          </w:p>
        </w:tc>
        <w:tc>
          <w:tcPr>
            <w:tcW w:type="dxa" w:w="1234"/>
          </w:tcPr>
          <w:p>
            <w:r>
              <w:t>D</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615</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616</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617</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618</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619</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620</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621</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622</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623</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624</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625</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H</w:t>
            </w:r>
          </w:p>
        </w:tc>
      </w:tr>
      <w:tr>
        <w:tc>
          <w:tcPr>
            <w:tcW w:type="dxa" w:w="1234"/>
          </w:tcPr>
          <w:p>
            <w:r>
              <w:t>626</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627</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628</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629</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630</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631</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632</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633</w:t>
            </w:r>
          </w:p>
        </w:tc>
        <w:tc>
          <w:tcPr>
            <w:tcW w:type="dxa" w:w="1234"/>
          </w:tcPr>
          <w:p>
            <w:r>
              <w:t>W</w:t>
            </w:r>
          </w:p>
        </w:tc>
        <w:tc>
          <w:tcPr>
            <w:tcW w:type="dxa" w:w="1234"/>
          </w:tcPr>
          <w:p>
            <w:r>
              <w:t>W</w:t>
            </w:r>
          </w:p>
        </w:tc>
        <w:tc>
          <w:tcPr>
            <w:tcW w:type="dxa" w:w="1234"/>
          </w:tcPr>
          <w:p>
            <w:r>
              <w:t>W</w:t>
            </w:r>
          </w:p>
        </w:tc>
        <w:tc>
          <w:tcPr>
            <w:tcW w:type="dxa" w:w="1234"/>
          </w:tcPr>
          <w:p>
            <w:r>
              <w:t>W</w:t>
            </w:r>
          </w:p>
        </w:tc>
        <w:tc>
          <w:tcPr>
            <w:tcW w:type="dxa" w:w="1234"/>
          </w:tcPr>
          <w:p>
            <w:r>
              <w:t>W</w:t>
            </w:r>
          </w:p>
        </w:tc>
        <w:tc>
          <w:tcPr>
            <w:tcW w:type="dxa" w:w="1234"/>
          </w:tcPr>
          <w:p>
            <w:r>
              <w:t>W</w:t>
            </w:r>
          </w:p>
        </w:tc>
      </w:tr>
      <w:tr>
        <w:tc>
          <w:tcPr>
            <w:tcW w:type="dxa" w:w="1234"/>
          </w:tcPr>
          <w:p>
            <w:r>
              <w:t>634</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635</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636</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637</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638</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639</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640</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641</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642</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643</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644</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645</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646</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647</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648</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649</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650</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651</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652</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653</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654</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655</w:t>
            </w:r>
          </w:p>
        </w:tc>
        <w:tc>
          <w:tcPr>
            <w:tcW w:type="dxa" w:w="1234"/>
          </w:tcPr>
          <w:p>
            <w:r>
              <w:t>H</w:t>
            </w:r>
          </w:p>
        </w:tc>
        <w:tc>
          <w:tcPr>
            <w:tcW w:type="dxa" w:w="1234"/>
          </w:tcPr>
          <w:p>
            <w:r>
              <w:t>H</w:t>
            </w:r>
          </w:p>
        </w:tc>
        <w:tc>
          <w:tcPr>
            <w:tcW w:type="dxa" w:w="1234"/>
          </w:tcPr>
          <w:p>
            <w:r>
              <w:t>H</w:t>
            </w:r>
          </w:p>
        </w:tc>
        <w:tc>
          <w:tcPr>
            <w:tcW w:type="dxa" w:w="1234"/>
          </w:tcPr>
          <w:p>
            <w:r>
              <w:t>Y</w:t>
            </w:r>
          </w:p>
        </w:tc>
        <w:tc>
          <w:tcPr>
            <w:tcW w:type="dxa" w:w="1234"/>
          </w:tcPr>
          <w:p>
            <w:r>
              <w:t>Y</w:t>
            </w:r>
          </w:p>
        </w:tc>
        <w:tc>
          <w:tcPr>
            <w:tcW w:type="dxa" w:w="1234"/>
          </w:tcPr>
          <w:p>
            <w:r>
              <w:t>Y</w:t>
            </w:r>
          </w:p>
        </w:tc>
      </w:tr>
      <w:tr>
        <w:tc>
          <w:tcPr>
            <w:tcW w:type="dxa" w:w="1234"/>
          </w:tcPr>
          <w:p>
            <w:r>
              <w:t>656</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657</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658</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659</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660</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661</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662</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663</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664</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665</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666</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667</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668</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669</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670</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671</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672</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673</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674</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675</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676</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677</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678</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679</w:t>
            </w:r>
          </w:p>
        </w:tc>
        <w:tc>
          <w:tcPr>
            <w:tcW w:type="dxa" w:w="1234"/>
          </w:tcPr>
          <w:p>
            <w:r>
              <w:t>N</w:t>
            </w:r>
          </w:p>
        </w:tc>
        <w:tc>
          <w:tcPr>
            <w:tcW w:type="dxa" w:w="1234"/>
          </w:tcPr>
          <w:p>
            <w:r>
              <w:t>N</w:t>
            </w:r>
          </w:p>
        </w:tc>
        <w:tc>
          <w:tcPr>
            <w:tcW w:type="dxa" w:w="1234"/>
          </w:tcPr>
          <w:p>
            <w:r>
              <w:t>N</w:t>
            </w:r>
          </w:p>
        </w:tc>
        <w:tc>
          <w:tcPr>
            <w:tcW w:type="dxa" w:w="1234"/>
          </w:tcPr>
          <w:p>
            <w:r>
              <w:t>K</w:t>
            </w:r>
          </w:p>
        </w:tc>
        <w:tc>
          <w:tcPr>
            <w:tcW w:type="dxa" w:w="1234"/>
          </w:tcPr>
          <w:p>
            <w:r>
              <w:t>K</w:t>
            </w:r>
          </w:p>
        </w:tc>
        <w:tc>
          <w:tcPr>
            <w:tcW w:type="dxa" w:w="1234"/>
          </w:tcPr>
          <w:p>
            <w:r>
              <w:t>K</w:t>
            </w:r>
          </w:p>
        </w:tc>
      </w:tr>
      <w:tr>
        <w:tc>
          <w:tcPr>
            <w:tcW w:type="dxa" w:w="1234"/>
          </w:tcPr>
          <w:p>
            <w:r>
              <w:t>680</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681</w:t>
            </w:r>
          </w:p>
        </w:tc>
        <w:tc>
          <w:tcPr>
            <w:tcW w:type="dxa" w:w="1234"/>
          </w:tcPr>
          <w:p>
            <w:r>
              <w:t>P</w:t>
            </w:r>
          </w:p>
        </w:tc>
        <w:tc>
          <w:tcPr>
            <w:tcW w:type="dxa" w:w="1234"/>
          </w:tcPr>
          <w:p>
            <w:r>
              <w:t>H</w:t>
            </w:r>
          </w:p>
        </w:tc>
        <w:tc>
          <w:tcPr>
            <w:tcW w:type="dxa" w:w="1234"/>
          </w:tcPr>
          <w:p>
            <w:r>
              <w:t>R</w:t>
            </w:r>
          </w:p>
        </w:tc>
        <w:tc>
          <w:tcPr>
            <w:tcW w:type="dxa" w:w="1234"/>
          </w:tcPr>
          <w:p>
            <w:r>
              <w:t>H</w:t>
            </w:r>
          </w:p>
        </w:tc>
        <w:tc>
          <w:tcPr>
            <w:tcW w:type="dxa" w:w="1234"/>
          </w:tcPr>
          <w:p>
            <w:r>
              <w:t>H</w:t>
            </w:r>
          </w:p>
        </w:tc>
        <w:tc>
          <w:tcPr>
            <w:tcW w:type="dxa" w:w="1234"/>
          </w:tcPr>
          <w:p>
            <w:r>
              <w:t>H</w:t>
            </w:r>
          </w:p>
        </w:tc>
      </w:tr>
      <w:tr>
        <w:tc>
          <w:tcPr>
            <w:tcW w:type="dxa" w:w="1234"/>
          </w:tcPr>
          <w:p>
            <w:r>
              <w:t>682</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683</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684</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685</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686</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687</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688</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689</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690</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691</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692</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693</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694</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695</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696</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697</w:t>
            </w:r>
          </w:p>
        </w:tc>
        <w:tc>
          <w:tcPr>
            <w:tcW w:type="dxa" w:w="1234"/>
          </w:tcPr>
          <w:p>
            <w:r>
              <w:t>M</w:t>
            </w:r>
          </w:p>
        </w:tc>
        <w:tc>
          <w:tcPr>
            <w:tcW w:type="dxa" w:w="1234"/>
          </w:tcPr>
          <w:p>
            <w:r>
              <w:t>M</w:t>
            </w:r>
          </w:p>
        </w:tc>
        <w:tc>
          <w:tcPr>
            <w:tcW w:type="dxa" w:w="1234"/>
          </w:tcPr>
          <w:p>
            <w:r>
              <w:t>M</w:t>
            </w:r>
          </w:p>
        </w:tc>
        <w:tc>
          <w:tcPr>
            <w:tcW w:type="dxa" w:w="1234"/>
          </w:tcPr>
          <w:p>
            <w:r>
              <w:t>M</w:t>
            </w:r>
          </w:p>
        </w:tc>
        <w:tc>
          <w:tcPr>
            <w:tcW w:type="dxa" w:w="1234"/>
          </w:tcPr>
          <w:p>
            <w:r>
              <w:t>M</w:t>
            </w:r>
          </w:p>
        </w:tc>
        <w:tc>
          <w:tcPr>
            <w:tcW w:type="dxa" w:w="1234"/>
          </w:tcPr>
          <w:p>
            <w:r>
              <w:t>M</w:t>
            </w:r>
          </w:p>
        </w:tc>
      </w:tr>
      <w:tr>
        <w:tc>
          <w:tcPr>
            <w:tcW w:type="dxa" w:w="1234"/>
          </w:tcPr>
          <w:p>
            <w:r>
              <w:t>698</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699</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700</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701</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702</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703</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704</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705</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706</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707</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708</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709</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710</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711</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712</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713</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714</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715</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716</w:t>
            </w:r>
          </w:p>
        </w:tc>
        <w:tc>
          <w:tcPr>
            <w:tcW w:type="dxa" w:w="1234"/>
          </w:tcPr>
          <w:p>
            <w:r>
              <w:t>T</w:t>
            </w:r>
          </w:p>
        </w:tc>
        <w:tc>
          <w:tcPr>
            <w:tcW w:type="dxa" w:w="1234"/>
          </w:tcPr>
          <w:p>
            <w:r>
              <w:t>I</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717</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718</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719</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720</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721</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722</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723</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724</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725</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726</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727</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728</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729</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730</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731</w:t>
            </w:r>
          </w:p>
        </w:tc>
        <w:tc>
          <w:tcPr>
            <w:tcW w:type="dxa" w:w="1234"/>
          </w:tcPr>
          <w:p>
            <w:r>
              <w:t>M</w:t>
            </w:r>
          </w:p>
        </w:tc>
        <w:tc>
          <w:tcPr>
            <w:tcW w:type="dxa" w:w="1234"/>
          </w:tcPr>
          <w:p>
            <w:r>
              <w:t>M</w:t>
            </w:r>
          </w:p>
        </w:tc>
        <w:tc>
          <w:tcPr>
            <w:tcW w:type="dxa" w:w="1234"/>
          </w:tcPr>
          <w:p>
            <w:r>
              <w:t>M</w:t>
            </w:r>
          </w:p>
        </w:tc>
        <w:tc>
          <w:tcPr>
            <w:tcW w:type="dxa" w:w="1234"/>
          </w:tcPr>
          <w:p>
            <w:r>
              <w:t>M</w:t>
            </w:r>
          </w:p>
        </w:tc>
        <w:tc>
          <w:tcPr>
            <w:tcW w:type="dxa" w:w="1234"/>
          </w:tcPr>
          <w:p>
            <w:r>
              <w:t>M</w:t>
            </w:r>
          </w:p>
        </w:tc>
        <w:tc>
          <w:tcPr>
            <w:tcW w:type="dxa" w:w="1234"/>
          </w:tcPr>
          <w:p>
            <w:r>
              <w:t>M</w:t>
            </w:r>
          </w:p>
        </w:tc>
      </w:tr>
      <w:tr>
        <w:tc>
          <w:tcPr>
            <w:tcW w:type="dxa" w:w="1234"/>
          </w:tcPr>
          <w:p>
            <w:r>
              <w:t>732</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733</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734</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735</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736</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737</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738</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739</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740</w:t>
            </w:r>
          </w:p>
        </w:tc>
        <w:tc>
          <w:tcPr>
            <w:tcW w:type="dxa" w:w="1234"/>
          </w:tcPr>
          <w:p>
            <w:r>
              <w:t>M</w:t>
            </w:r>
          </w:p>
        </w:tc>
        <w:tc>
          <w:tcPr>
            <w:tcW w:type="dxa" w:w="1234"/>
          </w:tcPr>
          <w:p>
            <w:r>
              <w:t>M</w:t>
            </w:r>
          </w:p>
        </w:tc>
        <w:tc>
          <w:tcPr>
            <w:tcW w:type="dxa" w:w="1234"/>
          </w:tcPr>
          <w:p>
            <w:r>
              <w:t>M</w:t>
            </w:r>
          </w:p>
        </w:tc>
        <w:tc>
          <w:tcPr>
            <w:tcW w:type="dxa" w:w="1234"/>
          </w:tcPr>
          <w:p>
            <w:r>
              <w:t>M</w:t>
            </w:r>
          </w:p>
        </w:tc>
        <w:tc>
          <w:tcPr>
            <w:tcW w:type="dxa" w:w="1234"/>
          </w:tcPr>
          <w:p>
            <w:r>
              <w:t>M</w:t>
            </w:r>
          </w:p>
        </w:tc>
        <w:tc>
          <w:tcPr>
            <w:tcW w:type="dxa" w:w="1234"/>
          </w:tcPr>
          <w:p>
            <w:r>
              <w:t>M</w:t>
            </w:r>
          </w:p>
        </w:tc>
      </w:tr>
      <w:tr>
        <w:tc>
          <w:tcPr>
            <w:tcW w:type="dxa" w:w="1234"/>
          </w:tcPr>
          <w:p>
            <w:r>
              <w:t>741</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742</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743</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744</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745</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746</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747</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748</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749</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750</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751</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752</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753</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754</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755</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756</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757</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758</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759</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760</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761</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762</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763</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764</w:t>
            </w:r>
          </w:p>
        </w:tc>
        <w:tc>
          <w:tcPr>
            <w:tcW w:type="dxa" w:w="1234"/>
          </w:tcPr>
          <w:p>
            <w:r>
              <w:t>N</w:t>
            </w:r>
          </w:p>
        </w:tc>
        <w:tc>
          <w:tcPr>
            <w:tcW w:type="dxa" w:w="1234"/>
          </w:tcPr>
          <w:p>
            <w:r>
              <w:t>N</w:t>
            </w:r>
          </w:p>
        </w:tc>
        <w:tc>
          <w:tcPr>
            <w:tcW w:type="dxa" w:w="1234"/>
          </w:tcPr>
          <w:p>
            <w:r>
              <w:t>N</w:t>
            </w:r>
          </w:p>
        </w:tc>
        <w:tc>
          <w:tcPr>
            <w:tcW w:type="dxa" w:w="1234"/>
          </w:tcPr>
          <w:p>
            <w:r>
              <w:t>K</w:t>
            </w:r>
          </w:p>
        </w:tc>
        <w:tc>
          <w:tcPr>
            <w:tcW w:type="dxa" w:w="1234"/>
          </w:tcPr>
          <w:p>
            <w:r>
              <w:t>K</w:t>
            </w:r>
          </w:p>
        </w:tc>
        <w:tc>
          <w:tcPr>
            <w:tcW w:type="dxa" w:w="1234"/>
          </w:tcPr>
          <w:p>
            <w:r>
              <w:t>K</w:t>
            </w:r>
          </w:p>
        </w:tc>
      </w:tr>
      <w:tr>
        <w:tc>
          <w:tcPr>
            <w:tcW w:type="dxa" w:w="1234"/>
          </w:tcPr>
          <w:p>
            <w:r>
              <w:t>765</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766</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767</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768</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769</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770</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771</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772</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773</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774</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775</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776</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777</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778</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779</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780</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781</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782</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783</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784</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785</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786</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787</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788</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789</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790</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791</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792</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793</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794</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795</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796</w:t>
            </w:r>
          </w:p>
        </w:tc>
        <w:tc>
          <w:tcPr>
            <w:tcW w:type="dxa" w:w="1234"/>
          </w:tcPr>
          <w:p>
            <w:r>
              <w:t>D</w:t>
            </w:r>
          </w:p>
        </w:tc>
        <w:tc>
          <w:tcPr>
            <w:tcW w:type="dxa" w:w="1234"/>
          </w:tcPr>
          <w:p>
            <w:r>
              <w:t>D</w:t>
            </w:r>
          </w:p>
        </w:tc>
        <w:tc>
          <w:tcPr>
            <w:tcW w:type="dxa" w:w="1234"/>
          </w:tcPr>
          <w:p>
            <w:r>
              <w:t>D</w:t>
            </w:r>
          </w:p>
        </w:tc>
        <w:tc>
          <w:tcPr>
            <w:tcW w:type="dxa" w:w="1234"/>
          </w:tcPr>
          <w:p>
            <w:r>
              <w:t>Y</w:t>
            </w:r>
          </w:p>
        </w:tc>
        <w:tc>
          <w:tcPr>
            <w:tcW w:type="dxa" w:w="1234"/>
          </w:tcPr>
          <w:p>
            <w:r>
              <w:t>Y</w:t>
            </w:r>
          </w:p>
        </w:tc>
        <w:tc>
          <w:tcPr>
            <w:tcW w:type="dxa" w:w="1234"/>
          </w:tcPr>
          <w:p>
            <w:r>
              <w:t>Y</w:t>
            </w:r>
          </w:p>
        </w:tc>
      </w:tr>
      <w:tr>
        <w:tc>
          <w:tcPr>
            <w:tcW w:type="dxa" w:w="1234"/>
          </w:tcPr>
          <w:p>
            <w:r>
              <w:t>797</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798</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799</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800</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801</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802</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803</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804</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805</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806</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807</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808</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809</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810</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811</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812</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813</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814</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815</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816</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817</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818</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819</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820</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821</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822</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823</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824</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825</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826</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827</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828</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829</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830</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831</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832</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833</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834</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835</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836</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837</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838</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839</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840</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841</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842</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843</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844</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845</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846</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847</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848</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849</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850</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851</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852</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853</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854</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855</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856</w:t>
            </w:r>
          </w:p>
        </w:tc>
        <w:tc>
          <w:tcPr>
            <w:tcW w:type="dxa" w:w="1234"/>
          </w:tcPr>
          <w:p>
            <w:r>
              <w:t>N</w:t>
            </w:r>
          </w:p>
        </w:tc>
        <w:tc>
          <w:tcPr>
            <w:tcW w:type="dxa" w:w="1234"/>
          </w:tcPr>
          <w:p>
            <w:r>
              <w:t>N</w:t>
            </w:r>
          </w:p>
        </w:tc>
        <w:tc>
          <w:tcPr>
            <w:tcW w:type="dxa" w:w="1234"/>
          </w:tcPr>
          <w:p>
            <w:r>
              <w:t>N</w:t>
            </w:r>
          </w:p>
        </w:tc>
        <w:tc>
          <w:tcPr>
            <w:tcW w:type="dxa" w:w="1234"/>
          </w:tcPr>
          <w:p>
            <w:r>
              <w:t>K</w:t>
            </w:r>
          </w:p>
        </w:tc>
        <w:tc>
          <w:tcPr>
            <w:tcW w:type="dxa" w:w="1234"/>
          </w:tcPr>
          <w:p>
            <w:r>
              <w:t>N</w:t>
            </w:r>
          </w:p>
        </w:tc>
        <w:tc>
          <w:tcPr>
            <w:tcW w:type="dxa" w:w="1234"/>
          </w:tcPr>
          <w:p>
            <w:r>
              <w:t>N</w:t>
            </w:r>
          </w:p>
        </w:tc>
      </w:tr>
      <w:tr>
        <w:tc>
          <w:tcPr>
            <w:tcW w:type="dxa" w:w="1234"/>
          </w:tcPr>
          <w:p>
            <w:r>
              <w:t>857</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858</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859</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860</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861</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862</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863</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864</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865</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866</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867</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868</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869</w:t>
            </w:r>
          </w:p>
        </w:tc>
        <w:tc>
          <w:tcPr>
            <w:tcW w:type="dxa" w:w="1234"/>
          </w:tcPr>
          <w:p>
            <w:r>
              <w:t>M</w:t>
            </w:r>
          </w:p>
        </w:tc>
        <w:tc>
          <w:tcPr>
            <w:tcW w:type="dxa" w:w="1234"/>
          </w:tcPr>
          <w:p>
            <w:r>
              <w:t>M</w:t>
            </w:r>
          </w:p>
        </w:tc>
        <w:tc>
          <w:tcPr>
            <w:tcW w:type="dxa" w:w="1234"/>
          </w:tcPr>
          <w:p>
            <w:r>
              <w:t>M</w:t>
            </w:r>
          </w:p>
        </w:tc>
        <w:tc>
          <w:tcPr>
            <w:tcW w:type="dxa" w:w="1234"/>
          </w:tcPr>
          <w:p>
            <w:r>
              <w:t>M</w:t>
            </w:r>
          </w:p>
        </w:tc>
        <w:tc>
          <w:tcPr>
            <w:tcW w:type="dxa" w:w="1234"/>
          </w:tcPr>
          <w:p>
            <w:r>
              <w:t>M</w:t>
            </w:r>
          </w:p>
        </w:tc>
        <w:tc>
          <w:tcPr>
            <w:tcW w:type="dxa" w:w="1234"/>
          </w:tcPr>
          <w:p>
            <w:r>
              <w:t>M</w:t>
            </w:r>
          </w:p>
        </w:tc>
      </w:tr>
      <w:tr>
        <w:tc>
          <w:tcPr>
            <w:tcW w:type="dxa" w:w="1234"/>
          </w:tcPr>
          <w:p>
            <w:r>
              <w:t>870</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871</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872</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873</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874</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875</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876</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877</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878</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879</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880</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881</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882</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883</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884</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885</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886</w:t>
            </w:r>
          </w:p>
        </w:tc>
        <w:tc>
          <w:tcPr>
            <w:tcW w:type="dxa" w:w="1234"/>
          </w:tcPr>
          <w:p>
            <w:r>
              <w:t>W</w:t>
            </w:r>
          </w:p>
        </w:tc>
        <w:tc>
          <w:tcPr>
            <w:tcW w:type="dxa" w:w="1234"/>
          </w:tcPr>
          <w:p>
            <w:r>
              <w:t>W</w:t>
            </w:r>
          </w:p>
        </w:tc>
        <w:tc>
          <w:tcPr>
            <w:tcW w:type="dxa" w:w="1234"/>
          </w:tcPr>
          <w:p>
            <w:r>
              <w:t>W</w:t>
            </w:r>
          </w:p>
        </w:tc>
        <w:tc>
          <w:tcPr>
            <w:tcW w:type="dxa" w:w="1234"/>
          </w:tcPr>
          <w:p>
            <w:r>
              <w:t>W</w:t>
            </w:r>
          </w:p>
        </w:tc>
        <w:tc>
          <w:tcPr>
            <w:tcW w:type="dxa" w:w="1234"/>
          </w:tcPr>
          <w:p>
            <w:r>
              <w:t>W</w:t>
            </w:r>
          </w:p>
        </w:tc>
        <w:tc>
          <w:tcPr>
            <w:tcW w:type="dxa" w:w="1234"/>
          </w:tcPr>
          <w:p>
            <w:r>
              <w:t>W</w:t>
            </w:r>
          </w:p>
        </w:tc>
      </w:tr>
      <w:tr>
        <w:tc>
          <w:tcPr>
            <w:tcW w:type="dxa" w:w="1234"/>
          </w:tcPr>
          <w:p>
            <w:r>
              <w:t>887</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888</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889</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890</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891</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892</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893</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894</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895</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896</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897</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898</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899</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900</w:t>
            </w:r>
          </w:p>
        </w:tc>
        <w:tc>
          <w:tcPr>
            <w:tcW w:type="dxa" w:w="1234"/>
          </w:tcPr>
          <w:p>
            <w:r>
              <w:t>M</w:t>
            </w:r>
          </w:p>
        </w:tc>
        <w:tc>
          <w:tcPr>
            <w:tcW w:type="dxa" w:w="1234"/>
          </w:tcPr>
          <w:p>
            <w:r>
              <w:t>M</w:t>
            </w:r>
          </w:p>
        </w:tc>
        <w:tc>
          <w:tcPr>
            <w:tcW w:type="dxa" w:w="1234"/>
          </w:tcPr>
          <w:p>
            <w:r>
              <w:t>M</w:t>
            </w:r>
          </w:p>
        </w:tc>
        <w:tc>
          <w:tcPr>
            <w:tcW w:type="dxa" w:w="1234"/>
          </w:tcPr>
          <w:p>
            <w:r>
              <w:t>M</w:t>
            </w:r>
          </w:p>
        </w:tc>
        <w:tc>
          <w:tcPr>
            <w:tcW w:type="dxa" w:w="1234"/>
          </w:tcPr>
          <w:p>
            <w:r>
              <w:t>M</w:t>
            </w:r>
          </w:p>
        </w:tc>
        <w:tc>
          <w:tcPr>
            <w:tcW w:type="dxa" w:w="1234"/>
          </w:tcPr>
          <w:p>
            <w:r>
              <w:t>M</w:t>
            </w:r>
          </w:p>
        </w:tc>
      </w:tr>
      <w:tr>
        <w:tc>
          <w:tcPr>
            <w:tcW w:type="dxa" w:w="1234"/>
          </w:tcPr>
          <w:p>
            <w:r>
              <w:t>901</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902</w:t>
            </w:r>
          </w:p>
        </w:tc>
        <w:tc>
          <w:tcPr>
            <w:tcW w:type="dxa" w:w="1234"/>
          </w:tcPr>
          <w:p>
            <w:r>
              <w:t>M</w:t>
            </w:r>
          </w:p>
        </w:tc>
        <w:tc>
          <w:tcPr>
            <w:tcW w:type="dxa" w:w="1234"/>
          </w:tcPr>
          <w:p>
            <w:r>
              <w:t>M</w:t>
            </w:r>
          </w:p>
        </w:tc>
        <w:tc>
          <w:tcPr>
            <w:tcW w:type="dxa" w:w="1234"/>
          </w:tcPr>
          <w:p>
            <w:r>
              <w:t>M</w:t>
            </w:r>
          </w:p>
        </w:tc>
        <w:tc>
          <w:tcPr>
            <w:tcW w:type="dxa" w:w="1234"/>
          </w:tcPr>
          <w:p>
            <w:r>
              <w:t>M</w:t>
            </w:r>
          </w:p>
        </w:tc>
        <w:tc>
          <w:tcPr>
            <w:tcW w:type="dxa" w:w="1234"/>
          </w:tcPr>
          <w:p>
            <w:r>
              <w:t>M</w:t>
            </w:r>
          </w:p>
        </w:tc>
        <w:tc>
          <w:tcPr>
            <w:tcW w:type="dxa" w:w="1234"/>
          </w:tcPr>
          <w:p>
            <w:r>
              <w:t>M</w:t>
            </w:r>
          </w:p>
        </w:tc>
      </w:tr>
      <w:tr>
        <w:tc>
          <w:tcPr>
            <w:tcW w:type="dxa" w:w="1234"/>
          </w:tcPr>
          <w:p>
            <w:r>
              <w:t>903</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904</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905</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906</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907</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908</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909</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910</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911</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912</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913</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914</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915</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916</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917</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918</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919</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920</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921</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922</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923</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924</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925</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926</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927</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928</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929</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930</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931</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932</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933</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934</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935</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936</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937</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938</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939</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940</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941</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942</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943</w:t>
            </w:r>
          </w:p>
        </w:tc>
        <w:tc>
          <w:tcPr>
            <w:tcW w:type="dxa" w:w="1234"/>
          </w:tcPr>
          <w:p>
            <w:r>
              <w:t>S</w:t>
            </w:r>
          </w:p>
        </w:tc>
        <w:tc>
          <w:tcPr>
            <w:tcW w:type="dxa" w:w="1234"/>
          </w:tcPr>
          <w:p>
            <w:r>
              <w:t>P</w:t>
            </w:r>
          </w:p>
        </w:tc>
        <w:tc>
          <w:tcPr>
            <w:tcW w:type="dxa" w:w="1234"/>
          </w:tcPr>
          <w:p>
            <w:r>
              <w:t>X</w:t>
            </w:r>
          </w:p>
        </w:tc>
        <w:tc>
          <w:tcPr>
            <w:tcW w:type="dxa" w:w="1234"/>
          </w:tcPr>
          <w:p>
            <w:r>
              <w:t>S</w:t>
            </w:r>
          </w:p>
        </w:tc>
        <w:tc>
          <w:tcPr>
            <w:tcW w:type="dxa" w:w="1234"/>
          </w:tcPr>
          <w:p>
            <w:r>
              <w:t>S</w:t>
            </w:r>
          </w:p>
        </w:tc>
        <w:tc>
          <w:tcPr>
            <w:tcW w:type="dxa" w:w="1234"/>
          </w:tcPr>
          <w:p>
            <w:r>
              <w:t>S</w:t>
            </w:r>
          </w:p>
        </w:tc>
      </w:tr>
      <w:tr>
        <w:tc>
          <w:tcPr>
            <w:tcW w:type="dxa" w:w="1234"/>
          </w:tcPr>
          <w:p>
            <w:r>
              <w:t>944</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945</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946</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947</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948</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949</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950</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951</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952</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953</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954</w:t>
            </w:r>
          </w:p>
        </w:tc>
        <w:tc>
          <w:tcPr>
            <w:tcW w:type="dxa" w:w="1234"/>
          </w:tcPr>
          <w:p>
            <w:r>
              <w:t>Q</w:t>
            </w:r>
          </w:p>
        </w:tc>
        <w:tc>
          <w:tcPr>
            <w:tcW w:type="dxa" w:w="1234"/>
          </w:tcPr>
          <w:p>
            <w:r>
              <w:t>Q</w:t>
            </w:r>
          </w:p>
        </w:tc>
        <w:tc>
          <w:tcPr>
            <w:tcW w:type="dxa" w:w="1234"/>
          </w:tcPr>
          <w:p>
            <w:r>
              <w:t>Q</w:t>
            </w:r>
          </w:p>
        </w:tc>
        <w:tc>
          <w:tcPr>
            <w:tcW w:type="dxa" w:w="1234"/>
          </w:tcPr>
          <w:p>
            <w:r>
              <w:t>H</w:t>
            </w:r>
          </w:p>
        </w:tc>
        <w:tc>
          <w:tcPr>
            <w:tcW w:type="dxa" w:w="1234"/>
          </w:tcPr>
          <w:p>
            <w:r>
              <w:t>H</w:t>
            </w:r>
          </w:p>
        </w:tc>
        <w:tc>
          <w:tcPr>
            <w:tcW w:type="dxa" w:w="1234"/>
          </w:tcPr>
          <w:p>
            <w:r>
              <w:t>H</w:t>
            </w:r>
          </w:p>
        </w:tc>
      </w:tr>
      <w:tr>
        <w:tc>
          <w:tcPr>
            <w:tcW w:type="dxa" w:w="1234"/>
          </w:tcPr>
          <w:p>
            <w:r>
              <w:t>955</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956</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957</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958</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959</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960</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961</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962</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963</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964</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965</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966</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967</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968</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969</w:t>
            </w:r>
          </w:p>
        </w:tc>
        <w:tc>
          <w:tcPr>
            <w:tcW w:type="dxa" w:w="1234"/>
          </w:tcPr>
          <w:p>
            <w:r>
              <w:t>N</w:t>
            </w:r>
          </w:p>
        </w:tc>
        <w:tc>
          <w:tcPr>
            <w:tcW w:type="dxa" w:w="1234"/>
          </w:tcPr>
          <w:p>
            <w:r>
              <w:t>N</w:t>
            </w:r>
          </w:p>
        </w:tc>
        <w:tc>
          <w:tcPr>
            <w:tcW w:type="dxa" w:w="1234"/>
          </w:tcPr>
          <w:p>
            <w:r>
              <w:t>N</w:t>
            </w:r>
          </w:p>
        </w:tc>
        <w:tc>
          <w:tcPr>
            <w:tcW w:type="dxa" w:w="1234"/>
          </w:tcPr>
          <w:p>
            <w:r>
              <w:t>K</w:t>
            </w:r>
          </w:p>
        </w:tc>
        <w:tc>
          <w:tcPr>
            <w:tcW w:type="dxa" w:w="1234"/>
          </w:tcPr>
          <w:p>
            <w:r>
              <w:t>K</w:t>
            </w:r>
          </w:p>
        </w:tc>
        <w:tc>
          <w:tcPr>
            <w:tcW w:type="dxa" w:w="1234"/>
          </w:tcPr>
          <w:p>
            <w:r>
              <w:t>K</w:t>
            </w:r>
          </w:p>
        </w:tc>
      </w:tr>
      <w:tr>
        <w:tc>
          <w:tcPr>
            <w:tcW w:type="dxa" w:w="1234"/>
          </w:tcPr>
          <w:p>
            <w:r>
              <w:t>970</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971</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972</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973</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974</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975</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976</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977</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978</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979</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980</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981</w:t>
            </w:r>
          </w:p>
        </w:tc>
        <w:tc>
          <w:tcPr>
            <w:tcW w:type="dxa" w:w="1234"/>
          </w:tcPr>
          <w:p>
            <w:r>
              <w:t>L</w:t>
            </w:r>
          </w:p>
        </w:tc>
        <w:tc>
          <w:tcPr>
            <w:tcW w:type="dxa" w:w="1234"/>
          </w:tcPr>
          <w:p>
            <w:r>
              <w:t>L</w:t>
            </w:r>
          </w:p>
        </w:tc>
        <w:tc>
          <w:tcPr>
            <w:tcW w:type="dxa" w:w="1234"/>
          </w:tcPr>
          <w:p>
            <w:r>
              <w:t>L</w:t>
            </w:r>
          </w:p>
        </w:tc>
        <w:tc>
          <w:tcPr>
            <w:tcW w:type="dxa" w:w="1234"/>
          </w:tcPr>
          <w:p>
            <w:r>
              <w:t>F</w:t>
            </w:r>
          </w:p>
        </w:tc>
        <w:tc>
          <w:tcPr>
            <w:tcW w:type="dxa" w:w="1234"/>
          </w:tcPr>
          <w:p>
            <w:r>
              <w:t>L</w:t>
            </w:r>
          </w:p>
        </w:tc>
        <w:tc>
          <w:tcPr>
            <w:tcW w:type="dxa" w:w="1234"/>
          </w:tcPr>
          <w:p>
            <w:r>
              <w:t>L</w:t>
            </w:r>
          </w:p>
        </w:tc>
      </w:tr>
      <w:tr>
        <w:tc>
          <w:tcPr>
            <w:tcW w:type="dxa" w:w="1234"/>
          </w:tcPr>
          <w:p>
            <w:r>
              <w:t>982</w:t>
            </w:r>
          </w:p>
        </w:tc>
        <w:tc>
          <w:tcPr>
            <w:tcW w:type="dxa" w:w="1234"/>
          </w:tcPr>
          <w:p>
            <w:r>
              <w:t>S</w:t>
            </w:r>
          </w:p>
        </w:tc>
        <w:tc>
          <w:tcPr>
            <w:tcW w:type="dxa" w:w="1234"/>
          </w:tcPr>
          <w:p>
            <w:r>
              <w:t>A</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983</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984</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985</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986</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987</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988</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989</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990</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991</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992</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993</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994</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995</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996</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997</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998</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999</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1000</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1001</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1002</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1003</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1004</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1005</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1006</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1007</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1008</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1009</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1010</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1011</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1012</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1013</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1014</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1015</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1016</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1017</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1018</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1019</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1020</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1021</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1022</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1023</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1024</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1025</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1026</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1027</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1028</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1029</w:t>
            </w:r>
          </w:p>
        </w:tc>
        <w:tc>
          <w:tcPr>
            <w:tcW w:type="dxa" w:w="1234"/>
          </w:tcPr>
          <w:p>
            <w:r>
              <w:t>M</w:t>
            </w:r>
          </w:p>
        </w:tc>
        <w:tc>
          <w:tcPr>
            <w:tcW w:type="dxa" w:w="1234"/>
          </w:tcPr>
          <w:p>
            <w:r>
              <w:t>M</w:t>
            </w:r>
          </w:p>
        </w:tc>
        <w:tc>
          <w:tcPr>
            <w:tcW w:type="dxa" w:w="1234"/>
          </w:tcPr>
          <w:p>
            <w:r>
              <w:t>M</w:t>
            </w:r>
          </w:p>
        </w:tc>
        <w:tc>
          <w:tcPr>
            <w:tcW w:type="dxa" w:w="1234"/>
          </w:tcPr>
          <w:p>
            <w:r>
              <w:t>M</w:t>
            </w:r>
          </w:p>
        </w:tc>
        <w:tc>
          <w:tcPr>
            <w:tcW w:type="dxa" w:w="1234"/>
          </w:tcPr>
          <w:p>
            <w:r>
              <w:t>M</w:t>
            </w:r>
          </w:p>
        </w:tc>
        <w:tc>
          <w:tcPr>
            <w:tcW w:type="dxa" w:w="1234"/>
          </w:tcPr>
          <w:p>
            <w:r>
              <w:t>M</w:t>
            </w:r>
          </w:p>
        </w:tc>
      </w:tr>
      <w:tr>
        <w:tc>
          <w:tcPr>
            <w:tcW w:type="dxa" w:w="1234"/>
          </w:tcPr>
          <w:p>
            <w:r>
              <w:t>1030</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1031</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1032</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1033</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1034</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1035</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1036</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1037</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1038</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1039</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1040</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1041</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1042</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1043</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1044</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1045</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1046</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1047</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1048</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H</w:t>
            </w:r>
          </w:p>
        </w:tc>
      </w:tr>
      <w:tr>
        <w:tc>
          <w:tcPr>
            <w:tcW w:type="dxa" w:w="1234"/>
          </w:tcPr>
          <w:p>
            <w:r>
              <w:t>1049</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1050</w:t>
            </w:r>
          </w:p>
        </w:tc>
        <w:tc>
          <w:tcPr>
            <w:tcW w:type="dxa" w:w="1234"/>
          </w:tcPr>
          <w:p>
            <w:r>
              <w:t>M</w:t>
            </w:r>
          </w:p>
        </w:tc>
        <w:tc>
          <w:tcPr>
            <w:tcW w:type="dxa" w:w="1234"/>
          </w:tcPr>
          <w:p>
            <w:r>
              <w:t>M</w:t>
            </w:r>
          </w:p>
        </w:tc>
        <w:tc>
          <w:tcPr>
            <w:tcW w:type="dxa" w:w="1234"/>
          </w:tcPr>
          <w:p>
            <w:r>
              <w:t>M</w:t>
            </w:r>
          </w:p>
        </w:tc>
        <w:tc>
          <w:tcPr>
            <w:tcW w:type="dxa" w:w="1234"/>
          </w:tcPr>
          <w:p>
            <w:r>
              <w:t>M</w:t>
            </w:r>
          </w:p>
        </w:tc>
        <w:tc>
          <w:tcPr>
            <w:tcW w:type="dxa" w:w="1234"/>
          </w:tcPr>
          <w:p>
            <w:r>
              <w:t>M</w:t>
            </w:r>
          </w:p>
        </w:tc>
        <w:tc>
          <w:tcPr>
            <w:tcW w:type="dxa" w:w="1234"/>
          </w:tcPr>
          <w:p>
            <w:r>
              <w:t>M</w:t>
            </w:r>
          </w:p>
        </w:tc>
      </w:tr>
      <w:tr>
        <w:tc>
          <w:tcPr>
            <w:tcW w:type="dxa" w:w="1234"/>
          </w:tcPr>
          <w:p>
            <w:r>
              <w:t>1051</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1052</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1053</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1054</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1055</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1056</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1057</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1058</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H</w:t>
            </w:r>
          </w:p>
        </w:tc>
      </w:tr>
      <w:tr>
        <w:tc>
          <w:tcPr>
            <w:tcW w:type="dxa" w:w="1234"/>
          </w:tcPr>
          <w:p>
            <w:r>
              <w:t>1059</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1060</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1061</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1062</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1063</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1064</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H</w:t>
            </w:r>
          </w:p>
        </w:tc>
      </w:tr>
      <w:tr>
        <w:tc>
          <w:tcPr>
            <w:tcW w:type="dxa" w:w="1234"/>
          </w:tcPr>
          <w:p>
            <w:r>
              <w:t>1065</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1066</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1067</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1068</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1069</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1070</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1071</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1072</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1073</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1074</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1075</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1076</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1077</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1078</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1079</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1080</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1081</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1082</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1083</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H</w:t>
            </w:r>
          </w:p>
        </w:tc>
      </w:tr>
      <w:tr>
        <w:tc>
          <w:tcPr>
            <w:tcW w:type="dxa" w:w="1234"/>
          </w:tcPr>
          <w:p>
            <w:r>
              <w:t>1084</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1085</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1086</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1087</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1088</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H</w:t>
            </w:r>
          </w:p>
        </w:tc>
      </w:tr>
      <w:tr>
        <w:tc>
          <w:tcPr>
            <w:tcW w:type="dxa" w:w="1234"/>
          </w:tcPr>
          <w:p>
            <w:r>
              <w:t>1089</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1090</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1091</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1092</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1093</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1094</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1095</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1096</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1097</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1098</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1099</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1100</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1101</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H</w:t>
            </w:r>
          </w:p>
        </w:tc>
      </w:tr>
      <w:tr>
        <w:tc>
          <w:tcPr>
            <w:tcW w:type="dxa" w:w="1234"/>
          </w:tcPr>
          <w:p>
            <w:r>
              <w:t>1102</w:t>
            </w:r>
          </w:p>
        </w:tc>
        <w:tc>
          <w:tcPr>
            <w:tcW w:type="dxa" w:w="1234"/>
          </w:tcPr>
          <w:p>
            <w:r>
              <w:t>W</w:t>
            </w:r>
          </w:p>
        </w:tc>
        <w:tc>
          <w:tcPr>
            <w:tcW w:type="dxa" w:w="1234"/>
          </w:tcPr>
          <w:p>
            <w:r>
              <w:t>W</w:t>
            </w:r>
          </w:p>
        </w:tc>
        <w:tc>
          <w:tcPr>
            <w:tcW w:type="dxa" w:w="1234"/>
          </w:tcPr>
          <w:p>
            <w:r>
              <w:t>W</w:t>
            </w:r>
          </w:p>
        </w:tc>
        <w:tc>
          <w:tcPr>
            <w:tcW w:type="dxa" w:w="1234"/>
          </w:tcPr>
          <w:p>
            <w:r>
              <w:t>W</w:t>
            </w:r>
          </w:p>
        </w:tc>
        <w:tc>
          <w:tcPr>
            <w:tcW w:type="dxa" w:w="1234"/>
          </w:tcPr>
          <w:p>
            <w:r>
              <w:t>W</w:t>
            </w:r>
          </w:p>
        </w:tc>
        <w:tc>
          <w:tcPr>
            <w:tcW w:type="dxa" w:w="1234"/>
          </w:tcPr>
          <w:p>
            <w:r>
              <w:t>W</w:t>
            </w:r>
          </w:p>
        </w:tc>
      </w:tr>
      <w:tr>
        <w:tc>
          <w:tcPr>
            <w:tcW w:type="dxa" w:w="1234"/>
          </w:tcPr>
          <w:p>
            <w:r>
              <w:t>1103</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1104</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1105</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1106</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1107</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1108</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1109</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1110</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1111</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1112</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1113</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1114</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1115</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1116</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1117</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1118</w:t>
            </w:r>
          </w:p>
        </w:tc>
        <w:tc>
          <w:tcPr>
            <w:tcW w:type="dxa" w:w="1234"/>
          </w:tcPr>
          <w:p>
            <w:r>
              <w:t>D</w:t>
            </w:r>
          </w:p>
        </w:tc>
        <w:tc>
          <w:tcPr>
            <w:tcW w:type="dxa" w:w="1234"/>
          </w:tcPr>
          <w:p>
            <w:r>
              <w:t>H</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1119</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1120</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1121</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1122</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1123</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1124</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1125</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1126</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1127</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1128</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1129</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1130</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1131</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1132</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1133</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1134</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1135</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1136</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1137</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1138</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1139</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1140</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1141</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1142</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1143</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1144</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1145</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1146</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1147</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1148</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1149</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1150</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1151</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1152</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1153</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1154</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1155</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1156</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1157</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1158</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1159</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H</w:t>
            </w:r>
          </w:p>
        </w:tc>
      </w:tr>
      <w:tr>
        <w:tc>
          <w:tcPr>
            <w:tcW w:type="dxa" w:w="1234"/>
          </w:tcPr>
          <w:p>
            <w:r>
              <w:t>1160</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1161</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1162</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1163</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1164</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1165</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1166</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1167</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1168</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1169</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1170</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1171</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1172</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1173</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1174</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1175</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1176</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1177</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1178</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1179</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1180</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1181</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1182</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1183</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1184</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1185</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r>
      <w:tr>
        <w:tc>
          <w:tcPr>
            <w:tcW w:type="dxa" w:w="1234"/>
          </w:tcPr>
          <w:p>
            <w:r>
              <w:t>1186</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1187</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1188</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1189</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1190</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1191</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1192</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1193</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1194</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c>
          <w:tcPr>
            <w:tcW w:type="dxa" w:w="1234"/>
          </w:tcPr>
          <w:p>
            <w:r>
              <w:t>N</w:t>
            </w:r>
          </w:p>
        </w:tc>
      </w:tr>
      <w:tr>
        <w:tc>
          <w:tcPr>
            <w:tcW w:type="dxa" w:w="1234"/>
          </w:tcPr>
          <w:p>
            <w:r>
              <w:t>1195</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1196</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1197</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1198</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1199</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1200</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1201</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1202</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1203</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1204</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1205</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1206</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1207</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1208</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c>
          <w:tcPr>
            <w:tcW w:type="dxa" w:w="1234"/>
          </w:tcPr>
          <w:p>
            <w:r>
              <w:t>Q</w:t>
            </w:r>
          </w:p>
        </w:tc>
      </w:tr>
      <w:tr>
        <w:tc>
          <w:tcPr>
            <w:tcW w:type="dxa" w:w="1234"/>
          </w:tcPr>
          <w:p>
            <w:r>
              <w:t>1209</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1210</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1211</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1212</w:t>
            </w:r>
          </w:p>
        </w:tc>
        <w:tc>
          <w:tcPr>
            <w:tcW w:type="dxa" w:w="1234"/>
          </w:tcPr>
          <w:p>
            <w:r>
              <w:t>W</w:t>
            </w:r>
          </w:p>
        </w:tc>
        <w:tc>
          <w:tcPr>
            <w:tcW w:type="dxa" w:w="1234"/>
          </w:tcPr>
          <w:p>
            <w:r>
              <w:t>W</w:t>
            </w:r>
          </w:p>
        </w:tc>
        <w:tc>
          <w:tcPr>
            <w:tcW w:type="dxa" w:w="1234"/>
          </w:tcPr>
          <w:p>
            <w:r>
              <w:t>W</w:t>
            </w:r>
          </w:p>
        </w:tc>
        <w:tc>
          <w:tcPr>
            <w:tcW w:type="dxa" w:w="1234"/>
          </w:tcPr>
          <w:p>
            <w:r>
              <w:t>W</w:t>
            </w:r>
          </w:p>
        </w:tc>
        <w:tc>
          <w:tcPr>
            <w:tcW w:type="dxa" w:w="1234"/>
          </w:tcPr>
          <w:p>
            <w:r>
              <w:t>W</w:t>
            </w:r>
          </w:p>
        </w:tc>
        <w:tc>
          <w:tcPr>
            <w:tcW w:type="dxa" w:w="1234"/>
          </w:tcPr>
          <w:p>
            <w:r>
              <w:t>W</w:t>
            </w:r>
          </w:p>
        </w:tc>
      </w:tr>
      <w:tr>
        <w:tc>
          <w:tcPr>
            <w:tcW w:type="dxa" w:w="1234"/>
          </w:tcPr>
          <w:p>
            <w:r>
              <w:t>1213</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1214</w:t>
            </w:r>
          </w:p>
        </w:tc>
        <w:tc>
          <w:tcPr>
            <w:tcW w:type="dxa" w:w="1234"/>
          </w:tcPr>
          <w:p>
            <w:r>
              <w:t>W</w:t>
            </w:r>
          </w:p>
        </w:tc>
        <w:tc>
          <w:tcPr>
            <w:tcW w:type="dxa" w:w="1234"/>
          </w:tcPr>
          <w:p>
            <w:r>
              <w:t>W</w:t>
            </w:r>
          </w:p>
        </w:tc>
        <w:tc>
          <w:tcPr>
            <w:tcW w:type="dxa" w:w="1234"/>
          </w:tcPr>
          <w:p>
            <w:r>
              <w:t>W</w:t>
            </w:r>
          </w:p>
        </w:tc>
        <w:tc>
          <w:tcPr>
            <w:tcW w:type="dxa" w:w="1234"/>
          </w:tcPr>
          <w:p>
            <w:r>
              <w:t>W</w:t>
            </w:r>
          </w:p>
        </w:tc>
        <w:tc>
          <w:tcPr>
            <w:tcW w:type="dxa" w:w="1234"/>
          </w:tcPr>
          <w:p>
            <w:r>
              <w:t>W</w:t>
            </w:r>
          </w:p>
        </w:tc>
        <w:tc>
          <w:tcPr>
            <w:tcW w:type="dxa" w:w="1234"/>
          </w:tcPr>
          <w:p>
            <w:r>
              <w:t>W</w:t>
            </w:r>
          </w:p>
        </w:tc>
      </w:tr>
      <w:tr>
        <w:tc>
          <w:tcPr>
            <w:tcW w:type="dxa" w:w="1234"/>
          </w:tcPr>
          <w:p>
            <w:r>
              <w:t>1215</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1216</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1217</w:t>
            </w:r>
          </w:p>
        </w:tc>
        <w:tc>
          <w:tcPr>
            <w:tcW w:type="dxa" w:w="1234"/>
          </w:tcPr>
          <w:p>
            <w:r>
              <w:t>W</w:t>
            </w:r>
          </w:p>
        </w:tc>
        <w:tc>
          <w:tcPr>
            <w:tcW w:type="dxa" w:w="1234"/>
          </w:tcPr>
          <w:p>
            <w:r>
              <w:t>W</w:t>
            </w:r>
          </w:p>
        </w:tc>
        <w:tc>
          <w:tcPr>
            <w:tcW w:type="dxa" w:w="1234"/>
          </w:tcPr>
          <w:p>
            <w:r>
              <w:t>W</w:t>
            </w:r>
          </w:p>
        </w:tc>
        <w:tc>
          <w:tcPr>
            <w:tcW w:type="dxa" w:w="1234"/>
          </w:tcPr>
          <w:p>
            <w:r>
              <w:t>W</w:t>
            </w:r>
          </w:p>
        </w:tc>
        <w:tc>
          <w:tcPr>
            <w:tcW w:type="dxa" w:w="1234"/>
          </w:tcPr>
          <w:p>
            <w:r>
              <w:t>W</w:t>
            </w:r>
          </w:p>
        </w:tc>
        <w:tc>
          <w:tcPr>
            <w:tcW w:type="dxa" w:w="1234"/>
          </w:tcPr>
          <w:p>
            <w:r>
              <w:t>W</w:t>
            </w:r>
          </w:p>
        </w:tc>
      </w:tr>
      <w:tr>
        <w:tc>
          <w:tcPr>
            <w:tcW w:type="dxa" w:w="1234"/>
          </w:tcPr>
          <w:p>
            <w:r>
              <w:t>1218</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1219</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1220</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1221</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1222</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1223</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1224</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1225</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1226</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c>
          <w:tcPr>
            <w:tcW w:type="dxa" w:w="1234"/>
          </w:tcPr>
          <w:p>
            <w:r>
              <w:t>A</w:t>
            </w:r>
          </w:p>
        </w:tc>
      </w:tr>
      <w:tr>
        <w:tc>
          <w:tcPr>
            <w:tcW w:type="dxa" w:w="1234"/>
          </w:tcPr>
          <w:p>
            <w:r>
              <w:t>1227</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1228</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1229</w:t>
            </w:r>
          </w:p>
        </w:tc>
        <w:tc>
          <w:tcPr>
            <w:tcW w:type="dxa" w:w="1234"/>
          </w:tcPr>
          <w:p>
            <w:r>
              <w:t>M</w:t>
            </w:r>
          </w:p>
        </w:tc>
        <w:tc>
          <w:tcPr>
            <w:tcW w:type="dxa" w:w="1234"/>
          </w:tcPr>
          <w:p>
            <w:r>
              <w:t>M</w:t>
            </w:r>
          </w:p>
        </w:tc>
        <w:tc>
          <w:tcPr>
            <w:tcW w:type="dxa" w:w="1234"/>
          </w:tcPr>
          <w:p>
            <w:r>
              <w:t>M</w:t>
            </w:r>
          </w:p>
        </w:tc>
        <w:tc>
          <w:tcPr>
            <w:tcW w:type="dxa" w:w="1234"/>
          </w:tcPr>
          <w:p>
            <w:r>
              <w:t>M</w:t>
            </w:r>
          </w:p>
        </w:tc>
        <w:tc>
          <w:tcPr>
            <w:tcW w:type="dxa" w:w="1234"/>
          </w:tcPr>
          <w:p>
            <w:r>
              <w:t>M</w:t>
            </w:r>
          </w:p>
        </w:tc>
        <w:tc>
          <w:tcPr>
            <w:tcW w:type="dxa" w:w="1234"/>
          </w:tcPr>
          <w:p>
            <w:r>
              <w:t>M</w:t>
            </w:r>
          </w:p>
        </w:tc>
      </w:tr>
      <w:tr>
        <w:tc>
          <w:tcPr>
            <w:tcW w:type="dxa" w:w="1234"/>
          </w:tcPr>
          <w:p>
            <w:r>
              <w:t>1230</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1231</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1232</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1233</w:t>
            </w:r>
          </w:p>
        </w:tc>
        <w:tc>
          <w:tcPr>
            <w:tcW w:type="dxa" w:w="1234"/>
          </w:tcPr>
          <w:p>
            <w:r>
              <w:t>M</w:t>
            </w:r>
          </w:p>
        </w:tc>
        <w:tc>
          <w:tcPr>
            <w:tcW w:type="dxa" w:w="1234"/>
          </w:tcPr>
          <w:p>
            <w:r>
              <w:t>M</w:t>
            </w:r>
          </w:p>
        </w:tc>
        <w:tc>
          <w:tcPr>
            <w:tcW w:type="dxa" w:w="1234"/>
          </w:tcPr>
          <w:p>
            <w:r>
              <w:t>M</w:t>
            </w:r>
          </w:p>
        </w:tc>
        <w:tc>
          <w:tcPr>
            <w:tcW w:type="dxa" w:w="1234"/>
          </w:tcPr>
          <w:p>
            <w:r>
              <w:t>M</w:t>
            </w:r>
          </w:p>
        </w:tc>
        <w:tc>
          <w:tcPr>
            <w:tcW w:type="dxa" w:w="1234"/>
          </w:tcPr>
          <w:p>
            <w:r>
              <w:t>M</w:t>
            </w:r>
          </w:p>
        </w:tc>
        <w:tc>
          <w:tcPr>
            <w:tcW w:type="dxa" w:w="1234"/>
          </w:tcPr>
          <w:p>
            <w:r>
              <w:t>M</w:t>
            </w:r>
          </w:p>
        </w:tc>
      </w:tr>
      <w:tr>
        <w:tc>
          <w:tcPr>
            <w:tcW w:type="dxa" w:w="1234"/>
          </w:tcPr>
          <w:p>
            <w:r>
              <w:t>1234</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1235</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1236</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1237</w:t>
            </w:r>
          </w:p>
        </w:tc>
        <w:tc>
          <w:tcPr>
            <w:tcW w:type="dxa" w:w="1234"/>
          </w:tcPr>
          <w:p>
            <w:r>
              <w:t>M</w:t>
            </w:r>
          </w:p>
        </w:tc>
        <w:tc>
          <w:tcPr>
            <w:tcW w:type="dxa" w:w="1234"/>
          </w:tcPr>
          <w:p>
            <w:r>
              <w:t>M</w:t>
            </w:r>
          </w:p>
        </w:tc>
        <w:tc>
          <w:tcPr>
            <w:tcW w:type="dxa" w:w="1234"/>
          </w:tcPr>
          <w:p>
            <w:r>
              <w:t>M</w:t>
            </w:r>
          </w:p>
        </w:tc>
        <w:tc>
          <w:tcPr>
            <w:tcW w:type="dxa" w:w="1234"/>
          </w:tcPr>
          <w:p>
            <w:r>
              <w:t>M</w:t>
            </w:r>
          </w:p>
        </w:tc>
        <w:tc>
          <w:tcPr>
            <w:tcW w:type="dxa" w:w="1234"/>
          </w:tcPr>
          <w:p>
            <w:r>
              <w:t>M</w:t>
            </w:r>
          </w:p>
        </w:tc>
        <w:tc>
          <w:tcPr>
            <w:tcW w:type="dxa" w:w="1234"/>
          </w:tcPr>
          <w:p>
            <w:r>
              <w:t>M</w:t>
            </w:r>
          </w:p>
        </w:tc>
      </w:tr>
      <w:tr>
        <w:tc>
          <w:tcPr>
            <w:tcW w:type="dxa" w:w="1234"/>
          </w:tcPr>
          <w:p>
            <w:r>
              <w:t>1238</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r>
        <w:tc>
          <w:tcPr>
            <w:tcW w:type="dxa" w:w="1234"/>
          </w:tcPr>
          <w:p>
            <w:r>
              <w:t>1239</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1240</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1241</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1242</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1243</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1244</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1245</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1246</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1247</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1248</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1249</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1250</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1251</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1252</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1253</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1254</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c>
          <w:tcPr>
            <w:tcW w:type="dxa" w:w="1234"/>
          </w:tcPr>
          <w:p>
            <w:r>
              <w:t>C</w:t>
            </w:r>
          </w:p>
        </w:tc>
      </w:tr>
      <w:tr>
        <w:tc>
          <w:tcPr>
            <w:tcW w:type="dxa" w:w="1234"/>
          </w:tcPr>
          <w:p>
            <w:r>
              <w:t>1255</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1256</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c>
          <w:tcPr>
            <w:tcW w:type="dxa" w:w="1234"/>
          </w:tcPr>
          <w:p>
            <w:r>
              <w:t>F</w:t>
            </w:r>
          </w:p>
        </w:tc>
      </w:tr>
      <w:tr>
        <w:tc>
          <w:tcPr>
            <w:tcW w:type="dxa" w:w="1234"/>
          </w:tcPr>
          <w:p>
            <w:r>
              <w:t>1257</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1258</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1259</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1260</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c>
          <w:tcPr>
            <w:tcW w:type="dxa" w:w="1234"/>
          </w:tcPr>
          <w:p>
            <w:r>
              <w:t>D</w:t>
            </w:r>
          </w:p>
        </w:tc>
      </w:tr>
      <w:tr>
        <w:tc>
          <w:tcPr>
            <w:tcW w:type="dxa" w:w="1234"/>
          </w:tcPr>
          <w:p>
            <w:r>
              <w:t>1261</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c>
          <w:tcPr>
            <w:tcW w:type="dxa" w:w="1234"/>
          </w:tcPr>
          <w:p>
            <w:r>
              <w:t>S</w:t>
            </w:r>
          </w:p>
        </w:tc>
      </w:tr>
      <w:tr>
        <w:tc>
          <w:tcPr>
            <w:tcW w:type="dxa" w:w="1234"/>
          </w:tcPr>
          <w:p>
            <w:r>
              <w:t>1262</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c>
          <w:tcPr>
            <w:tcW w:type="dxa" w:w="1234"/>
          </w:tcPr>
          <w:p>
            <w:r>
              <w:t>E</w:t>
            </w:r>
          </w:p>
        </w:tc>
      </w:tr>
      <w:tr>
        <w:tc>
          <w:tcPr>
            <w:tcW w:type="dxa" w:w="1234"/>
          </w:tcPr>
          <w:p>
            <w:r>
              <w:t>1263</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c>
          <w:tcPr>
            <w:tcW w:type="dxa" w:w="1234"/>
          </w:tcPr>
          <w:p>
            <w:r>
              <w:t>P</w:t>
            </w:r>
          </w:p>
        </w:tc>
      </w:tr>
      <w:tr>
        <w:tc>
          <w:tcPr>
            <w:tcW w:type="dxa" w:w="1234"/>
          </w:tcPr>
          <w:p>
            <w:r>
              <w:t>1264</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1265</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1266</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1267</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c>
          <w:tcPr>
            <w:tcW w:type="dxa" w:w="1234"/>
          </w:tcPr>
          <w:p>
            <w:r>
              <w:t>G</w:t>
            </w:r>
          </w:p>
        </w:tc>
      </w:tr>
      <w:tr>
        <w:tc>
          <w:tcPr>
            <w:tcW w:type="dxa" w:w="1234"/>
          </w:tcPr>
          <w:p>
            <w:r>
              <w:t>1268</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c>
          <w:tcPr>
            <w:tcW w:type="dxa" w:w="1234"/>
          </w:tcPr>
          <w:p>
            <w:r>
              <w:t>V</w:t>
            </w:r>
          </w:p>
        </w:tc>
      </w:tr>
      <w:tr>
        <w:tc>
          <w:tcPr>
            <w:tcW w:type="dxa" w:w="1234"/>
          </w:tcPr>
          <w:p>
            <w:r>
              <w:t>1269</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c>
          <w:tcPr>
            <w:tcW w:type="dxa" w:w="1234"/>
          </w:tcPr>
          <w:p>
            <w:r>
              <w:t>K</w:t>
            </w:r>
          </w:p>
        </w:tc>
      </w:tr>
      <w:tr>
        <w:tc>
          <w:tcPr>
            <w:tcW w:type="dxa" w:w="1234"/>
          </w:tcPr>
          <w:p>
            <w:r>
              <w:t>1270</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c>
          <w:tcPr>
            <w:tcW w:type="dxa" w:w="1234"/>
          </w:tcPr>
          <w:p>
            <w:r>
              <w:t>L</w:t>
            </w:r>
          </w:p>
        </w:tc>
      </w:tr>
      <w:tr>
        <w:tc>
          <w:tcPr>
            <w:tcW w:type="dxa" w:w="1234"/>
          </w:tcPr>
          <w:p>
            <w:r>
              <w:t>1271</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H</w:t>
            </w:r>
          </w:p>
        </w:tc>
        <w:tc>
          <w:tcPr>
            <w:tcW w:type="dxa" w:w="1234"/>
          </w:tcPr>
          <w:p>
            <w:r>
              <w:t>H</w:t>
            </w:r>
          </w:p>
        </w:tc>
      </w:tr>
      <w:tr>
        <w:tc>
          <w:tcPr>
            <w:tcW w:type="dxa" w:w="1234"/>
          </w:tcPr>
          <w:p>
            <w:r>
              <w:t>1272</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c>
          <w:tcPr>
            <w:tcW w:type="dxa" w:w="1234"/>
          </w:tcPr>
          <w:p>
            <w:r>
              <w:t>Y</w:t>
            </w:r>
          </w:p>
        </w:tc>
      </w:tr>
      <w:tr>
        <w:tc>
          <w:tcPr>
            <w:tcW w:type="dxa" w:w="1234"/>
          </w:tcPr>
          <w:p>
            <w:r>
              <w:t>1273</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c>
          <w:tcPr>
            <w:tcW w:type="dxa" w:w="1234"/>
          </w:tcPr>
          <w:p>
            <w:r>
              <w:t>T</w:t>
            </w:r>
          </w:p>
        </w:tc>
      </w:tr>
    </w:tbl>
    <w:p>
      <w:pPr>
        <w:pStyle w:val="Heading1"/>
      </w:pPr>
      <w:r>
        <w:t>Appendix D. Dose-response data</w:t>
      </w:r>
    </w:p>
    <w:p>
      <w:r>
        <w:rPr>
          <w:i/>
        </w:rPr>
        <w:t>Table D1. Salivary dose versus manure-P reduction.</w:t>
      </w:r>
    </w:p>
    <w:tbl>
      <w:tblPr>
        <w:tblStyle w:val="TableGrid"/>
        <w:tblW w:type="auto" w:w="0"/>
        <w:tblLook w:firstColumn="1" w:firstRow="1" w:lastColumn="0" w:lastRow="0" w:noHBand="0" w:noVBand="1" w:val="04A0"/>
      </w:tblPr>
      <w:tblGrid>
        <w:gridCol w:w="4320"/>
        <w:gridCol w:w="4320"/>
      </w:tblGrid>
      <w:tr>
        <w:tc>
          <w:tcPr>
            <w:tcW w:type="dxa" w:w="4320"/>
          </w:tcPr>
          <w:p>
            <w:r>
              <w:t>dose (units)</w:t>
            </w:r>
          </w:p>
        </w:tc>
        <w:tc>
          <w:tcPr>
            <w:tcW w:type="dxa" w:w="4320"/>
          </w:tcPr>
          <w:p>
            <w:r>
              <w:t>reduction</w:t>
            </w:r>
          </w:p>
        </w:tc>
      </w:tr>
      <w:tr>
        <w:tc>
          <w:tcPr>
            <w:tcW w:type="dxa" w:w="4320"/>
          </w:tcPr>
          <w:p>
            <w:r>
              <w:t>0.050</w:t>
            </w:r>
          </w:p>
        </w:tc>
        <w:tc>
          <w:tcPr>
            <w:tcW w:type="dxa" w:w="4320"/>
          </w:tcPr>
          <w:p>
            <w:r>
              <w:t>0.083</w:t>
            </w:r>
          </w:p>
        </w:tc>
      </w:tr>
      <w:tr>
        <w:tc>
          <w:tcPr>
            <w:tcW w:type="dxa" w:w="4320"/>
          </w:tcPr>
          <w:p>
            <w:r>
              <w:t>0.100</w:t>
            </w:r>
          </w:p>
        </w:tc>
        <w:tc>
          <w:tcPr>
            <w:tcW w:type="dxa" w:w="4320"/>
          </w:tcPr>
          <w:p>
            <w:r>
              <w:t>0.166</w:t>
            </w:r>
          </w:p>
        </w:tc>
      </w:tr>
      <w:tr>
        <w:tc>
          <w:tcPr>
            <w:tcW w:type="dxa" w:w="4320"/>
          </w:tcPr>
          <w:p>
            <w:r>
              <w:t>0.150</w:t>
            </w:r>
          </w:p>
        </w:tc>
        <w:tc>
          <w:tcPr>
            <w:tcW w:type="dxa" w:w="4320"/>
          </w:tcPr>
          <w:p>
            <w:r>
              <w:t>0.249</w:t>
            </w:r>
          </w:p>
        </w:tc>
      </w:tr>
      <w:tr>
        <w:tc>
          <w:tcPr>
            <w:tcW w:type="dxa" w:w="4320"/>
          </w:tcPr>
          <w:p>
            <w:r>
              <w:t>0.200</w:t>
            </w:r>
          </w:p>
        </w:tc>
        <w:tc>
          <w:tcPr>
            <w:tcW w:type="dxa" w:w="4320"/>
          </w:tcPr>
          <w:p>
            <w:r>
              <w:t>0.331</w:t>
            </w:r>
          </w:p>
        </w:tc>
      </w:tr>
      <w:tr>
        <w:tc>
          <w:tcPr>
            <w:tcW w:type="dxa" w:w="4320"/>
          </w:tcPr>
          <w:p>
            <w:r>
              <w:t>0.250</w:t>
            </w:r>
          </w:p>
        </w:tc>
        <w:tc>
          <w:tcPr>
            <w:tcW w:type="dxa" w:w="4320"/>
          </w:tcPr>
          <w:p>
            <w:r>
              <w:t>0.412</w:t>
            </w:r>
          </w:p>
        </w:tc>
      </w:tr>
      <w:tr>
        <w:tc>
          <w:tcPr>
            <w:tcW w:type="dxa" w:w="4320"/>
          </w:tcPr>
          <w:p>
            <w:r>
              <w:t>0.300</w:t>
            </w:r>
          </w:p>
        </w:tc>
        <w:tc>
          <w:tcPr>
            <w:tcW w:type="dxa" w:w="4320"/>
          </w:tcPr>
          <w:p>
            <w:r>
              <w:t>0.493</w:t>
            </w:r>
          </w:p>
        </w:tc>
      </w:tr>
      <w:tr>
        <w:tc>
          <w:tcPr>
            <w:tcW w:type="dxa" w:w="4320"/>
          </w:tcPr>
          <w:p>
            <w:r>
              <w:t>0.350</w:t>
            </w:r>
          </w:p>
        </w:tc>
        <w:tc>
          <w:tcPr>
            <w:tcW w:type="dxa" w:w="4320"/>
          </w:tcPr>
          <w:p>
            <w:r>
              <w:t>0.573</w:t>
            </w:r>
          </w:p>
        </w:tc>
      </w:tr>
      <w:tr>
        <w:tc>
          <w:tcPr>
            <w:tcW w:type="dxa" w:w="4320"/>
          </w:tcPr>
          <w:p>
            <w:r>
              <w:t>0.400</w:t>
            </w:r>
          </w:p>
        </w:tc>
        <w:tc>
          <w:tcPr>
            <w:tcW w:type="dxa" w:w="4320"/>
          </w:tcPr>
          <w:p>
            <w:r>
              <w:t>0.652</w:t>
            </w:r>
          </w:p>
        </w:tc>
      </w:tr>
      <w:tr>
        <w:tc>
          <w:tcPr>
            <w:tcW w:type="dxa" w:w="4320"/>
          </w:tcPr>
          <w:p>
            <w:r>
              <w:t>0.450</w:t>
            </w:r>
          </w:p>
        </w:tc>
        <w:tc>
          <w:tcPr>
            <w:tcW w:type="dxa" w:w="4320"/>
          </w:tcPr>
          <w:p>
            <w:r>
              <w:t>0.730</w:t>
            </w:r>
          </w:p>
        </w:tc>
      </w:tr>
      <w:tr>
        <w:tc>
          <w:tcPr>
            <w:tcW w:type="dxa" w:w="4320"/>
          </w:tcPr>
          <w:p>
            <w:r>
              <w:t>0.500</w:t>
            </w:r>
          </w:p>
        </w:tc>
        <w:tc>
          <w:tcPr>
            <w:tcW w:type="dxa" w:w="4320"/>
          </w:tcPr>
          <w:p>
            <w:r>
              <w:t>0.807</w:t>
            </w:r>
          </w:p>
        </w:tc>
      </w:tr>
      <w:tr>
        <w:tc>
          <w:tcPr>
            <w:tcW w:type="dxa" w:w="4320"/>
          </w:tcPr>
          <w:p>
            <w:r>
              <w:t>0.550</w:t>
            </w:r>
          </w:p>
        </w:tc>
        <w:tc>
          <w:tcPr>
            <w:tcW w:type="dxa" w:w="4320"/>
          </w:tcPr>
          <w:p>
            <w:r>
              <w:t>0.882</w:t>
            </w:r>
          </w:p>
        </w:tc>
      </w:tr>
      <w:tr>
        <w:tc>
          <w:tcPr>
            <w:tcW w:type="dxa" w:w="4320"/>
          </w:tcPr>
          <w:p>
            <w:r>
              <w:t>0.600</w:t>
            </w:r>
          </w:p>
        </w:tc>
        <w:tc>
          <w:tcPr>
            <w:tcW w:type="dxa" w:w="4320"/>
          </w:tcPr>
          <w:p>
            <w:r>
              <w:t>0.955</w:t>
            </w:r>
          </w:p>
        </w:tc>
      </w:tr>
      <w:tr>
        <w:tc>
          <w:tcPr>
            <w:tcW w:type="dxa" w:w="4320"/>
          </w:tcPr>
          <w:p>
            <w:r>
              <w:t>0.650</w:t>
            </w:r>
          </w:p>
        </w:tc>
        <w:tc>
          <w:tcPr>
            <w:tcW w:type="dxa" w:w="4320"/>
          </w:tcPr>
          <w:p>
            <w:r>
              <w:t>1.000</w:t>
            </w:r>
          </w:p>
        </w:tc>
      </w:tr>
      <w:tr>
        <w:tc>
          <w:tcPr>
            <w:tcW w:type="dxa" w:w="4320"/>
          </w:tcPr>
          <w:p>
            <w:r>
              <w:t>0.700</w:t>
            </w:r>
          </w:p>
        </w:tc>
        <w:tc>
          <w:tcPr>
            <w:tcW w:type="dxa" w:w="4320"/>
          </w:tcPr>
          <w:p>
            <w:r>
              <w:t>1.000</w:t>
            </w:r>
          </w:p>
        </w:tc>
      </w:tr>
      <w:tr>
        <w:tc>
          <w:tcPr>
            <w:tcW w:type="dxa" w:w="4320"/>
          </w:tcPr>
          <w:p>
            <w:r>
              <w:t>0.750</w:t>
            </w:r>
          </w:p>
        </w:tc>
        <w:tc>
          <w:tcPr>
            <w:tcW w:type="dxa" w:w="4320"/>
          </w:tcPr>
          <w:p>
            <w:r>
              <w:t>1.000</w:t>
            </w:r>
          </w:p>
        </w:tc>
      </w:tr>
      <w:tr>
        <w:tc>
          <w:tcPr>
            <w:tcW w:type="dxa" w:w="4320"/>
          </w:tcPr>
          <w:p>
            <w:r>
              <w:t>0.800</w:t>
            </w:r>
          </w:p>
        </w:tc>
        <w:tc>
          <w:tcPr>
            <w:tcW w:type="dxa" w:w="4320"/>
          </w:tcPr>
          <w:p>
            <w:r>
              <w:t>1.000</w:t>
            </w:r>
          </w:p>
        </w:tc>
      </w:tr>
    </w:tbl>
    <w:p>
      <w:pPr>
        <w:pStyle w:val="Heading1"/>
      </w:pPr>
      <w:r>
        <w:t>Appendix E. Reproduction commands</w:t>
      </w:r>
    </w:p>
    <w:p>
      <w:r>
        <w:t>python3 -m pytest tests/ -q</w:t>
      </w:r>
    </w:p>
    <w:p>
      <w:r>
        <w:t>python3 experiments/conservation.py   # the variant sweep</w:t>
      </w:r>
    </w:p>
    <w:p>
      <w:r>
        <w:t>python3 experiments/enviropig_run.py  # mass balance + figure</w:t>
      </w:r>
    </w:p>
    <w:p>
      <w:r>
        <w:t>python3 experiments/make_paper50.py   # this document</w:t>
      </w:r>
    </w:p>
    <w:p>
      <w:pPr>
        <w:pStyle w:val="Heading1"/>
      </w:pPr>
      <w:r>
        <w:t>Appendix F. Source listings</w:t>
      </w:r>
    </w:p>
    <w:p>
      <w:pPr>
        <w:pStyle w:val="Heading2"/>
      </w:pPr>
      <w:r>
        <w:t>F. src/agrobio/vaccine.py</w:t>
      </w:r>
    </w:p>
    <w:p>
      <w:pPr>
        <w:spacing w:after="0"/>
      </w:pPr>
      <w:r>
        <w:rPr>
          <w:rFonts w:ascii="Courier New" w:hAnsi="Courier New"/>
          <w:sz w:val="16"/>
        </w:rPr>
        <w:t>"""Banana edible-vaccine computational design.</w:t>
      </w:r>
    </w:p>
    <w:p>
      <w:pPr>
        <w:spacing w:after="0"/>
      </w:pPr>
      <w:r>
        <w:rPr>
          <w:rFonts w:ascii="Courier New" w:hAnsi="Courier New"/>
          <w:sz w:val="16"/>
        </w:rPr>
      </w:r>
    </w:p>
    <w:p>
      <w:pPr>
        <w:spacing w:after="0"/>
      </w:pPr>
      <w:r>
        <w:rPr>
          <w:rFonts w:ascii="Courier New" w:hAnsi="Courier New"/>
          <w:sz w:val="16"/>
        </w:rPr>
        <w:t>Study: choose B-cell linear epitopes from a pathogen surface antigen using a</w:t>
      </w:r>
    </w:p>
    <w:p>
      <w:pPr>
        <w:spacing w:after="0"/>
      </w:pPr>
      <w:r>
        <w:rPr>
          <w:rFonts w:ascii="Courier New" w:hAnsi="Courier New"/>
          <w:sz w:val="16"/>
        </w:rPr>
        <w:t>real sequence-property predictor (hydrophobicity Kyte-Doolittle, surface</w:t>
      </w:r>
    </w:p>
    <w:p>
      <w:pPr>
        <w:spacing w:after="0"/>
      </w:pPr>
      <w:r>
        <w:rPr>
          <w:rFonts w:ascii="Courier New" w:hAnsi="Courier New"/>
          <w:sz w:val="16"/>
        </w:rPr>
        <w:t>probability Emini, flexibility Karplus-Schulz - the Parker/BepiPred-1 style</w:t>
      </w:r>
    </w:p>
    <w:p>
      <w:pPr>
        <w:spacing w:after="0"/>
      </w:pPr>
      <w:r>
        <w:rPr>
          <w:rFonts w:ascii="Courier New" w:hAnsi="Courier New"/>
          <w:sz w:val="16"/>
        </w:rPr>
        <w:t>composite), then design a banana-expressible construct: codon-optimize for</w:t>
      </w:r>
    </w:p>
    <w:p>
      <w:pPr>
        <w:spacing w:after="0"/>
      </w:pPr>
      <w:r>
        <w:rPr>
          <w:rFonts w:ascii="Courier New" w:hAnsi="Courier New"/>
          <w:sz w:val="16"/>
        </w:rPr>
        <w:t>Musa acuminata codon usage, check plant expression constraints.</w:t>
      </w:r>
    </w:p>
    <w:p>
      <w:pPr>
        <w:spacing w:after="0"/>
      </w:pPr>
      <w:r>
        <w:rPr>
          <w:rFonts w:ascii="Courier New" w:hAnsi="Courier New"/>
          <w:sz w:val="16"/>
        </w:rPr>
        <w:t>"""</w:t>
      </w:r>
    </w:p>
    <w:p>
      <w:pPr>
        <w:spacing w:after="0"/>
      </w:pPr>
      <w:r>
        <w:rPr>
          <w:rFonts w:ascii="Courier New" w:hAnsi="Courier New"/>
          <w:sz w:val="16"/>
        </w:rPr>
        <w:t>from __future__ import annotations</w:t>
      </w:r>
    </w:p>
    <w:p>
      <w:pPr>
        <w:spacing w:after="0"/>
      </w:pPr>
      <w:r>
        <w:rPr>
          <w:rFonts w:ascii="Courier New" w:hAnsi="Courier New"/>
          <w:sz w:val="16"/>
        </w:rPr>
        <w:t>import math</w:t>
      </w:r>
    </w:p>
    <w:p>
      <w:pPr>
        <w:spacing w:after="0"/>
      </w:pPr>
      <w:r>
        <w:rPr>
          <w:rFonts w:ascii="Courier New" w:hAnsi="Courier New"/>
          <w:sz w:val="16"/>
        </w:rPr>
        <w:t>from collections import Counter</w:t>
      </w:r>
    </w:p>
    <w:p>
      <w:pPr>
        <w:spacing w:after="0"/>
      </w:pPr>
      <w:r>
        <w:rPr>
          <w:rFonts w:ascii="Courier New" w:hAnsi="Courier New"/>
          <w:sz w:val="16"/>
        </w:rPr>
      </w:r>
    </w:p>
    <w:p>
      <w:pPr>
        <w:spacing w:after="0"/>
      </w:pPr>
      <w:r>
        <w:rPr>
          <w:rFonts w:ascii="Courier New" w:hAnsi="Courier New"/>
          <w:sz w:val="16"/>
        </w:rPr>
        <w:t># Kyte-Doolittle hydrophobicity</w:t>
      </w:r>
    </w:p>
    <w:p>
      <w:pPr>
        <w:spacing w:after="0"/>
      </w:pPr>
      <w:r>
        <w:rPr>
          <w:rFonts w:ascii="Courier New" w:hAnsi="Courier New"/>
          <w:sz w:val="16"/>
        </w:rPr>
        <w:t>KD = dict(A=1.8, R=-4.5, N=-3.5, D=-3.5, C=2.5, Q=-3.5, E=-3.5, G=-0.4,</w:t>
      </w:r>
    </w:p>
    <w:p>
      <w:pPr>
        <w:spacing w:after="0"/>
      </w:pPr>
      <w:r>
        <w:rPr>
          <w:rFonts w:ascii="Courier New" w:hAnsi="Courier New"/>
          <w:sz w:val="16"/>
        </w:rPr>
        <w:t xml:space="preserve">          H=-3.2, I=4.5, L=3.8, K=-3.9, M=1.9, F=2.8, P=-1.6, S=-0.8,</w:t>
      </w:r>
    </w:p>
    <w:p>
      <w:pPr>
        <w:spacing w:after="0"/>
      </w:pPr>
      <w:r>
        <w:rPr>
          <w:rFonts w:ascii="Courier New" w:hAnsi="Courier New"/>
          <w:sz w:val="16"/>
        </w:rPr>
        <w:t xml:space="preserve">          T=-0.7, W=-0.9, Y=-1.3, V=4.2)</w:t>
      </w:r>
    </w:p>
    <w:p>
      <w:pPr>
        <w:spacing w:after="0"/>
      </w:pPr>
      <w:r>
        <w:rPr>
          <w:rFonts w:ascii="Courier New" w:hAnsi="Courier New"/>
          <w:sz w:val="16"/>
        </w:rPr>
        <w:t># Emini surface probability scale</w:t>
      </w:r>
    </w:p>
    <w:p>
      <w:pPr>
        <w:spacing w:after="0"/>
      </w:pPr>
      <w:r>
        <w:rPr>
          <w:rFonts w:ascii="Courier New" w:hAnsi="Courier New"/>
          <w:sz w:val="16"/>
        </w:rPr>
        <w:t>EMINI = dict(A=0.49, R=1.01, N=0.81, D=1.24, C=0.30, Q=0.81, E=1.24, G=0.62,</w:t>
      </w:r>
    </w:p>
    <w:p>
      <w:pPr>
        <w:spacing w:after="0"/>
      </w:pPr>
      <w:r>
        <w:rPr>
          <w:rFonts w:ascii="Courier New" w:hAnsi="Courier New"/>
          <w:sz w:val="16"/>
        </w:rPr>
        <w:t xml:space="preserve">             H=0.66, I=0.42, L=0.46, K=1.15, M=0.35, F=0.35, P=0.77, S=0.65,</w:t>
      </w:r>
    </w:p>
    <w:p>
      <w:pPr>
        <w:spacing w:after="0"/>
      </w:pPr>
      <w:r>
        <w:rPr>
          <w:rFonts w:ascii="Courier New" w:hAnsi="Courier New"/>
          <w:sz w:val="16"/>
        </w:rPr>
        <w:t xml:space="preserve">             T=0.72, W=0.35, Y=0.51, V=0.42)</w:t>
      </w:r>
    </w:p>
    <w:p>
      <w:pPr>
        <w:spacing w:after="0"/>
      </w:pPr>
      <w:r>
        <w:rPr>
          <w:rFonts w:ascii="Courier New" w:hAnsi="Courier New"/>
          <w:sz w:val="16"/>
        </w:rPr>
        <w:t># Karplus-Schulz flexibility (normalized)</w:t>
      </w:r>
    </w:p>
    <w:p>
      <w:pPr>
        <w:spacing w:after="0"/>
      </w:pPr>
      <w:r>
        <w:rPr>
          <w:rFonts w:ascii="Courier New" w:hAnsi="Courier New"/>
          <w:sz w:val="16"/>
        </w:rPr>
        <w:t>FLEX = dict(A=0.36, R=0.53, N=0.46, D=0.51, C=0.35, Q=0.49, E=0.50, G=0.54,</w:t>
      </w:r>
    </w:p>
    <w:p>
      <w:pPr>
        <w:spacing w:after="0"/>
      </w:pPr>
      <w:r>
        <w:rPr>
          <w:rFonts w:ascii="Courier New" w:hAnsi="Courier New"/>
          <w:sz w:val="16"/>
        </w:rPr>
        <w:t xml:space="preserve">            H=0.32, I=0.46, L=0.37, K=0.47, M=0.30, F=0.31, P=0.51, S=0.51,</w:t>
      </w:r>
    </w:p>
    <w:p>
      <w:pPr>
        <w:spacing w:after="0"/>
      </w:pPr>
      <w:r>
        <w:rPr>
          <w:rFonts w:ascii="Courier New" w:hAnsi="Courier New"/>
          <w:sz w:val="16"/>
        </w:rPr>
        <w:t xml:space="preserve">            T=0.44, W=0.31, Y=0.42, V=0.39)</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_window_mean(seq, scale, i, w):</w:t>
      </w:r>
    </w:p>
    <w:p>
      <w:pPr>
        <w:spacing w:after="0"/>
      </w:pPr>
      <w:r>
        <w:rPr>
          <w:rFonts w:ascii="Courier New" w:hAnsi="Courier New"/>
          <w:sz w:val="16"/>
        </w:rPr>
        <w:t xml:space="preserve">    lo = max(0, i - w // 2)</w:t>
      </w:r>
    </w:p>
    <w:p>
      <w:pPr>
        <w:spacing w:after="0"/>
      </w:pPr>
      <w:r>
        <w:rPr>
          <w:rFonts w:ascii="Courier New" w:hAnsi="Courier New"/>
          <w:sz w:val="16"/>
        </w:rPr>
        <w:t xml:space="preserve">    hi = min(len(seq), i + w // 2 + 1)</w:t>
      </w:r>
    </w:p>
    <w:p>
      <w:pPr>
        <w:spacing w:after="0"/>
      </w:pPr>
      <w:r>
        <w:rPr>
          <w:rFonts w:ascii="Courier New" w:hAnsi="Courier New"/>
          <w:sz w:val="16"/>
        </w:rPr>
        <w:t xml:space="preserve">    return sum(scale[a] for a in seq[lo:hi]) / (hi - lo)</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bepipred1_score(seq, window=7):</w:t>
      </w:r>
    </w:p>
    <w:p>
      <w:pPr>
        <w:spacing w:after="0"/>
      </w:pPr>
      <w:r>
        <w:rPr>
          <w:rFonts w:ascii="Courier New" w:hAnsi="Courier New"/>
          <w:sz w:val="16"/>
        </w:rPr>
        <w:t xml:space="preserve">    """BepiPred-1-style composite propensity per residue."""</w:t>
      </w:r>
    </w:p>
    <w:p>
      <w:pPr>
        <w:spacing w:after="0"/>
      </w:pPr>
      <w:r>
        <w:rPr>
          <w:rFonts w:ascii="Courier New" w:hAnsi="Courier New"/>
          <w:sz w:val="16"/>
        </w:rPr>
        <w:t xml:space="preserve">    out = []</w:t>
      </w:r>
    </w:p>
    <w:p>
      <w:pPr>
        <w:spacing w:after="0"/>
      </w:pPr>
      <w:r>
        <w:rPr>
          <w:rFonts w:ascii="Courier New" w:hAnsi="Courier New"/>
          <w:sz w:val="16"/>
        </w:rPr>
        <w:t xml:space="preserve">    for i in range(len(seq)):</w:t>
      </w:r>
    </w:p>
    <w:p>
      <w:pPr>
        <w:spacing w:after="0"/>
      </w:pPr>
      <w:r>
        <w:rPr>
          <w:rFonts w:ascii="Courier New" w:hAnsi="Courier New"/>
          <w:sz w:val="16"/>
        </w:rPr>
        <w:t xml:space="preserve">        h = _window_mean(seq, KD, i, window)</w:t>
      </w:r>
    </w:p>
    <w:p>
      <w:pPr>
        <w:spacing w:after="0"/>
      </w:pPr>
      <w:r>
        <w:rPr>
          <w:rFonts w:ascii="Courier New" w:hAnsi="Courier New"/>
          <w:sz w:val="16"/>
        </w:rPr>
        <w:t xml:space="preserve">        s = _window_mean(seq, EMINI, i, window)</w:t>
      </w:r>
    </w:p>
    <w:p>
      <w:pPr>
        <w:spacing w:after="0"/>
      </w:pPr>
      <w:r>
        <w:rPr>
          <w:rFonts w:ascii="Courier New" w:hAnsi="Courier New"/>
          <w:sz w:val="16"/>
        </w:rPr>
        <w:t xml:space="preserve">        f = _window_mean(seq, FLEX, i, window)</w:t>
      </w:r>
    </w:p>
    <w:p>
      <w:pPr>
        <w:spacing w:after="0"/>
      </w:pPr>
      <w:r>
        <w:rPr>
          <w:rFonts w:ascii="Courier New" w:hAnsi="Courier New"/>
          <w:sz w:val="16"/>
        </w:rPr>
        <w:t xml:space="preserve">        out.append(-0.5 * h + 1.0 * s + 0.75 * f)  # surface+flex good, hydrophobic bad</w:t>
      </w:r>
    </w:p>
    <w:p>
      <w:pPr>
        <w:spacing w:after="0"/>
      </w:pPr>
      <w:r>
        <w:rPr>
          <w:rFonts w:ascii="Courier New" w:hAnsi="Courier New"/>
          <w:sz w:val="16"/>
        </w:rPr>
        <w:t xml:space="preserve">    return out</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pick_epitopes(seq, n=5, length=15, min_gap=10):</w:t>
      </w:r>
    </w:p>
    <w:p>
      <w:pPr>
        <w:spacing w:after="0"/>
      </w:pPr>
      <w:r>
        <w:rPr>
          <w:rFonts w:ascii="Courier New" w:hAnsi="Courier New"/>
          <w:sz w:val="16"/>
        </w:rPr>
        <w:t xml:space="preserve">    """Top-n non-overlapping windows by mean composite score."""</w:t>
      </w:r>
    </w:p>
    <w:p>
      <w:pPr>
        <w:spacing w:after="0"/>
      </w:pPr>
      <w:r>
        <w:rPr>
          <w:rFonts w:ascii="Courier New" w:hAnsi="Courier New"/>
          <w:sz w:val="16"/>
        </w:rPr>
        <w:t xml:space="preserve">    scores = bepipred1_score(seq)</w:t>
      </w:r>
    </w:p>
    <w:p>
      <w:pPr>
        <w:spacing w:after="0"/>
      </w:pPr>
      <w:r>
        <w:rPr>
          <w:rFonts w:ascii="Courier New" w:hAnsi="Courier New"/>
          <w:sz w:val="16"/>
        </w:rPr>
        <w:t xml:space="preserve">    cands = []</w:t>
      </w:r>
    </w:p>
    <w:p>
      <w:pPr>
        <w:spacing w:after="0"/>
      </w:pPr>
      <w:r>
        <w:rPr>
          <w:rFonts w:ascii="Courier New" w:hAnsi="Courier New"/>
          <w:sz w:val="16"/>
        </w:rPr>
        <w:t xml:space="preserve">    for start in range(0, len(seq) - length + 1):</w:t>
      </w:r>
    </w:p>
    <w:p>
      <w:pPr>
        <w:spacing w:after="0"/>
      </w:pPr>
      <w:r>
        <w:rPr>
          <w:rFonts w:ascii="Courier New" w:hAnsi="Courier New"/>
          <w:sz w:val="16"/>
        </w:rPr>
        <w:t xml:space="preserve">        mean = sum(scores[start:start + length]) / length</w:t>
      </w:r>
    </w:p>
    <w:p>
      <w:pPr>
        <w:spacing w:after="0"/>
      </w:pPr>
      <w:r>
        <w:rPr>
          <w:rFonts w:ascii="Courier New" w:hAnsi="Courier New"/>
          <w:sz w:val="16"/>
        </w:rPr>
        <w:t xml:space="preserve">        cands.append((mean, start))</w:t>
      </w:r>
    </w:p>
    <w:p>
      <w:pPr>
        <w:spacing w:after="0"/>
      </w:pPr>
      <w:r>
        <w:rPr>
          <w:rFonts w:ascii="Courier New" w:hAnsi="Courier New"/>
          <w:sz w:val="16"/>
        </w:rPr>
        <w:t xml:space="preserve">    cands.sort(reverse=True)</w:t>
      </w:r>
    </w:p>
    <w:p>
      <w:pPr>
        <w:spacing w:after="0"/>
      </w:pPr>
      <w:r>
        <w:rPr>
          <w:rFonts w:ascii="Courier New" w:hAnsi="Courier New"/>
          <w:sz w:val="16"/>
        </w:rPr>
        <w:t xml:space="preserve">    picked = []</w:t>
      </w:r>
    </w:p>
    <w:p>
      <w:pPr>
        <w:spacing w:after="0"/>
      </w:pPr>
      <w:r>
        <w:rPr>
          <w:rFonts w:ascii="Courier New" w:hAnsi="Courier New"/>
          <w:sz w:val="16"/>
        </w:rPr>
        <w:t xml:space="preserve">    for mean, start in cands:</w:t>
      </w:r>
    </w:p>
    <w:p>
      <w:pPr>
        <w:spacing w:after="0"/>
      </w:pPr>
      <w:r>
        <w:rPr>
          <w:rFonts w:ascii="Courier New" w:hAnsi="Courier New"/>
          <w:sz w:val="16"/>
        </w:rPr>
        <w:t xml:space="preserve">        if all(abs(start - p["start"]) &gt;= length + min_gap for p in picked):</w:t>
      </w:r>
    </w:p>
    <w:p>
      <w:pPr>
        <w:spacing w:after="0"/>
      </w:pPr>
      <w:r>
        <w:rPr>
          <w:rFonts w:ascii="Courier New" w:hAnsi="Courier New"/>
          <w:sz w:val="16"/>
        </w:rPr>
        <w:t xml:space="preserve">            picked.append(dict(start=start, end=start + length,</w:t>
      </w:r>
    </w:p>
    <w:p>
      <w:pPr>
        <w:spacing w:after="0"/>
      </w:pPr>
      <w:r>
        <w:rPr>
          <w:rFonts w:ascii="Courier New" w:hAnsi="Courier New"/>
          <w:sz w:val="16"/>
        </w:rPr>
        <w:t xml:space="preserve">                               peptide=seq[start:start + length], score=mean))</w:t>
      </w:r>
    </w:p>
    <w:p>
      <w:pPr>
        <w:spacing w:after="0"/>
      </w:pPr>
      <w:r>
        <w:rPr>
          <w:rFonts w:ascii="Courier New" w:hAnsi="Courier New"/>
          <w:sz w:val="16"/>
        </w:rPr>
        <w:t xml:space="preserve">        if len(picked) == n:</w:t>
      </w:r>
    </w:p>
    <w:p>
      <w:pPr>
        <w:spacing w:after="0"/>
      </w:pPr>
      <w:r>
        <w:rPr>
          <w:rFonts w:ascii="Courier New" w:hAnsi="Courier New"/>
          <w:sz w:val="16"/>
        </w:rPr>
        <w:t xml:space="preserve">            break</w:t>
      </w:r>
    </w:p>
    <w:p>
      <w:pPr>
        <w:spacing w:after="0"/>
      </w:pPr>
      <w:r>
        <w:rPr>
          <w:rFonts w:ascii="Courier New" w:hAnsi="Courier New"/>
          <w:sz w:val="16"/>
        </w:rPr>
        <w:t xml:space="preserve">    return picked</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 Musa acuminata (banana) codon usage, per-thousand, subset of codons used by</w:t>
      </w:r>
    </w:p>
    <w:p>
      <w:pPr>
        <w:spacing w:after="0"/>
      </w:pPr>
      <w:r>
        <w:rPr>
          <w:rFonts w:ascii="Courier New" w:hAnsi="Courier New"/>
          <w:sz w:val="16"/>
        </w:rPr>
        <w:t># the optimizer (full table in paper appendix; values from Kazusa codon db).</w:t>
      </w:r>
    </w:p>
    <w:p>
      <w:pPr>
        <w:spacing w:after="0"/>
      </w:pPr>
      <w:r>
        <w:rPr>
          <w:rFonts w:ascii="Courier New" w:hAnsi="Courier New"/>
          <w:sz w:val="16"/>
        </w:rPr>
        <w:t>BANANA_CU = {</w:t>
      </w:r>
    </w:p>
    <w:p>
      <w:pPr>
        <w:spacing w:after="0"/>
      </w:pPr>
      <w:r>
        <w:rPr>
          <w:rFonts w:ascii="Courier New" w:hAnsi="Courier New"/>
          <w:sz w:val="16"/>
        </w:rPr>
        <w:t xml:space="preserve">    "F": {"TTT": 55.0, "TTC": 45.0}, "L": {"TTA": 26.0, "TTG": 30.0, "CTT": 28.0,</w:t>
      </w:r>
    </w:p>
    <w:p>
      <w:pPr>
        <w:spacing w:after="0"/>
      </w:pPr>
      <w:r>
        <w:rPr>
          <w:rFonts w:ascii="Courier New" w:hAnsi="Courier New"/>
          <w:sz w:val="16"/>
        </w:rPr>
        <w:t xml:space="preserve">    "CTC": 20.0, "CTA": 16.0, "CTG": 30.0},</w:t>
      </w:r>
    </w:p>
    <w:p>
      <w:pPr>
        <w:spacing w:after="0"/>
      </w:pPr>
      <w:r>
        <w:rPr>
          <w:rFonts w:ascii="Courier New" w:hAnsi="Courier New"/>
          <w:sz w:val="16"/>
        </w:rPr>
        <w:t xml:space="preserve">    "I": {"ATT": 46.0, "ATC": 30.0, "ATA": 24.0}, "M": {"ATG": 100.0},</w:t>
      </w:r>
    </w:p>
    <w:p>
      <w:pPr>
        <w:spacing w:after="0"/>
      </w:pPr>
      <w:r>
        <w:rPr>
          <w:rFonts w:ascii="Courier New" w:hAnsi="Courier New"/>
          <w:sz w:val="16"/>
        </w:rPr>
        <w:t xml:space="preserve">    "V": {"GTT": 40.0, "GTC": 22.0, "GTA": 20.0, "GTG": 38.0},</w:t>
      </w:r>
    </w:p>
    <w:p>
      <w:pPr>
        <w:spacing w:after="0"/>
      </w:pPr>
      <w:r>
        <w:rPr>
          <w:rFonts w:ascii="Courier New" w:hAnsi="Courier New"/>
          <w:sz w:val="16"/>
        </w:rPr>
        <w:t xml:space="preserve">    "S": {"TCT": 26.0, "TCC": 22.0, "TCA": 22.0, "TCG": 12.0, "AGT": 20.0, "AGC": 18.0},</w:t>
      </w:r>
    </w:p>
    <w:p>
      <w:pPr>
        <w:spacing w:after="0"/>
      </w:pPr>
      <w:r>
        <w:rPr>
          <w:rFonts w:ascii="Courier New" w:hAnsi="Courier New"/>
          <w:sz w:val="16"/>
        </w:rPr>
        <w:t xml:space="preserve">    "P": {"CCT": 34.0, "CCC": 22.0, "CCA": 30.0, "CCG": 14.0},</w:t>
      </w:r>
    </w:p>
    <w:p>
      <w:pPr>
        <w:spacing w:after="0"/>
      </w:pPr>
      <w:r>
        <w:rPr>
          <w:rFonts w:ascii="Courier New" w:hAnsi="Courier New"/>
          <w:sz w:val="16"/>
        </w:rPr>
        <w:t xml:space="preserve">    "T": {"ACT": 32.0, "ACC": 26.0, "ACA": 30.0, "ACG": 12.0},</w:t>
      </w:r>
    </w:p>
    <w:p>
      <w:pPr>
        <w:spacing w:after="0"/>
      </w:pPr>
      <w:r>
        <w:rPr>
          <w:rFonts w:ascii="Courier New" w:hAnsi="Courier New"/>
          <w:sz w:val="16"/>
        </w:rPr>
        <w:t xml:space="preserve">    "A": {"GCT": 38.0, "GCC": 28.0, "GCA": 28.0, "GCG": 16.0},</w:t>
      </w:r>
    </w:p>
    <w:p>
      <w:pPr>
        <w:spacing w:after="0"/>
      </w:pPr>
      <w:r>
        <w:rPr>
          <w:rFonts w:ascii="Courier New" w:hAnsi="Courier New"/>
          <w:sz w:val="16"/>
        </w:rPr>
        <w:t xml:space="preserve">    "Y": {"TAT": 58.0, "TAC": 42.0}, "H": {"CAT": 60.0, "CAC": 40.0},</w:t>
      </w:r>
    </w:p>
    <w:p>
      <w:pPr>
        <w:spacing w:after="0"/>
      </w:pPr>
      <w:r>
        <w:rPr>
          <w:rFonts w:ascii="Courier New" w:hAnsi="Courier New"/>
          <w:sz w:val="16"/>
        </w:rPr>
        <w:t xml:space="preserve">    "Q": {"CAA": 58.0, "CAG": 42.0}, "N": {"AAT": 55.0, "AAC": 45.0},</w:t>
      </w:r>
    </w:p>
    <w:p>
      <w:pPr>
        <w:spacing w:after="0"/>
      </w:pPr>
      <w:r>
        <w:rPr>
          <w:rFonts w:ascii="Courier New" w:hAnsi="Courier New"/>
          <w:sz w:val="16"/>
        </w:rPr>
        <w:t xml:space="preserve">    "K": {"AAA": 55.0, "AAG": 45.0}, "D": {"GAT": 62.0, "GAC": 38.0},</w:t>
      </w:r>
    </w:p>
    <w:p>
      <w:pPr>
        <w:spacing w:after="0"/>
      </w:pPr>
      <w:r>
        <w:rPr>
          <w:rFonts w:ascii="Courier New" w:hAnsi="Courier New"/>
          <w:sz w:val="16"/>
        </w:rPr>
        <w:t xml:space="preserve">    "E": {"GAA": 60.0, "GAG": 40.0}, "C": {"TGT": 58.0, "TGC": 42.0},</w:t>
      </w:r>
    </w:p>
    <w:p>
      <w:pPr>
        <w:spacing w:after="0"/>
      </w:pPr>
      <w:r>
        <w:rPr>
          <w:rFonts w:ascii="Courier New" w:hAnsi="Courier New"/>
          <w:sz w:val="16"/>
        </w:rPr>
        <w:t xml:space="preserve">    "W": {"TGG": 100.0}, "R": {"CGT": 18.0, "CGC": 14.0, "CGA": 18.0,</w:t>
      </w:r>
    </w:p>
    <w:p>
      <w:pPr>
        <w:spacing w:after="0"/>
      </w:pPr>
      <w:r>
        <w:rPr>
          <w:rFonts w:ascii="Courier New" w:hAnsi="Courier New"/>
          <w:sz w:val="16"/>
        </w:rPr>
        <w:t xml:space="preserve">    "CGG": 12.0, "AGA": 34.0, "AGG": 24.0},</w:t>
      </w:r>
    </w:p>
    <w:p>
      <w:pPr>
        <w:spacing w:after="0"/>
      </w:pPr>
      <w:r>
        <w:rPr>
          <w:rFonts w:ascii="Courier New" w:hAnsi="Courier New"/>
          <w:sz w:val="16"/>
        </w:rPr>
        <w:t xml:space="preserve">    "G": {"GGT": 38.0, "GGC": 26.0, "GGA": 34.0, "GGG": 22.0},</w:t>
      </w:r>
    </w:p>
    <w:p>
      <w:pPr>
        <w:spacing w:after="0"/>
      </w:pPr>
      <w:r>
        <w:rPr>
          <w:rFonts w:ascii="Courier New" w:hAnsi="Courier New"/>
          <w:sz w:val="16"/>
        </w:rPr>
        <w:t xml:space="preserve">    "*": {"TAA": 50.0, "TAG": 20.0, "TGA": 30.0},</w:t>
      </w:r>
    </w:p>
    <w:p>
      <w:pPr>
        <w:spacing w:after="0"/>
      </w:pPr>
      <w:r>
        <w:rPr>
          <w:rFonts w:ascii="Courier New" w:hAnsi="Courier New"/>
          <w:sz w:val="16"/>
        </w:rPr>
        <w:t>}</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codon_optimize(peptide, cu_table=BANANA_CU):</w:t>
      </w:r>
    </w:p>
    <w:p>
      <w:pPr>
        <w:spacing w:after="0"/>
      </w:pPr>
      <w:r>
        <w:rPr>
          <w:rFonts w:ascii="Courier New" w:hAnsi="Courier New"/>
          <w:sz w:val="16"/>
        </w:rPr>
        <w:t xml:space="preserve">    """Highest-usage synonymous codon per residue (CAI=1 greedy optimum)."""</w:t>
      </w:r>
    </w:p>
    <w:p>
      <w:pPr>
        <w:spacing w:after="0"/>
      </w:pPr>
      <w:r>
        <w:rPr>
          <w:rFonts w:ascii="Courier New" w:hAnsi="Courier New"/>
          <w:sz w:val="16"/>
        </w:rPr>
        <w:t xml:space="preserve">    dna = []</w:t>
      </w:r>
    </w:p>
    <w:p>
      <w:pPr>
        <w:spacing w:after="0"/>
      </w:pPr>
      <w:r>
        <w:rPr>
          <w:rFonts w:ascii="Courier New" w:hAnsi="Courier New"/>
          <w:sz w:val="16"/>
        </w:rPr>
        <w:t xml:space="preserve">    for aa in peptide:</w:t>
      </w:r>
    </w:p>
    <w:p>
      <w:pPr>
        <w:spacing w:after="0"/>
      </w:pPr>
      <w:r>
        <w:rPr>
          <w:rFonts w:ascii="Courier New" w:hAnsi="Courier New"/>
          <w:sz w:val="16"/>
        </w:rPr>
        <w:t xml:space="preserve">        codons = cu_table[aa]</w:t>
      </w:r>
    </w:p>
    <w:p>
      <w:pPr>
        <w:spacing w:after="0"/>
      </w:pPr>
      <w:r>
        <w:rPr>
          <w:rFonts w:ascii="Courier New" w:hAnsi="Courier New"/>
          <w:sz w:val="16"/>
        </w:rPr>
        <w:t xml:space="preserve">        dna.append(max(codons, key=codons.get))</w:t>
      </w:r>
    </w:p>
    <w:p>
      <w:pPr>
        <w:spacing w:after="0"/>
      </w:pPr>
      <w:r>
        <w:rPr>
          <w:rFonts w:ascii="Courier New" w:hAnsi="Courier New"/>
          <w:sz w:val="16"/>
        </w:rPr>
        <w:t xml:space="preserve">    return "".join(dna)</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cai(dna, cu_table=BANANA_CU):</w:t>
      </w:r>
    </w:p>
    <w:p>
      <w:pPr>
        <w:spacing w:after="0"/>
      </w:pPr>
      <w:r>
        <w:rPr>
          <w:rFonts w:ascii="Courier New" w:hAnsi="Courier New"/>
          <w:sz w:val="16"/>
        </w:rPr>
        <w:t xml:space="preserve">    """Codon Adaptation Index of a CDS against the usage table."""</w:t>
      </w:r>
    </w:p>
    <w:p>
      <w:pPr>
        <w:spacing w:after="0"/>
      </w:pPr>
      <w:r>
        <w:rPr>
          <w:rFonts w:ascii="Courier New" w:hAnsi="Courier New"/>
          <w:sz w:val="16"/>
        </w:rPr>
        <w:t xml:space="preserve">    codons = [dna[i:i + 3] for i in range(0, len(dna) - 2, 3)]</w:t>
      </w:r>
    </w:p>
    <w:p>
      <w:pPr>
        <w:spacing w:after="0"/>
      </w:pPr>
      <w:r>
        <w:rPr>
          <w:rFonts w:ascii="Courier New" w:hAnsi="Courier New"/>
          <w:sz w:val="16"/>
        </w:rPr>
        <w:t xml:space="preserve">    aa_of = {c: aa for aa, cs in cu_table.items() for c in cs}</w:t>
      </w:r>
    </w:p>
    <w:p>
      <w:pPr>
        <w:spacing w:after="0"/>
      </w:pPr>
      <w:r>
        <w:rPr>
          <w:rFonts w:ascii="Courier New" w:hAnsi="Courier New"/>
          <w:sz w:val="16"/>
        </w:rPr>
        <w:t xml:space="preserve">    logs = []</w:t>
      </w:r>
    </w:p>
    <w:p>
      <w:pPr>
        <w:spacing w:after="0"/>
      </w:pPr>
      <w:r>
        <w:rPr>
          <w:rFonts w:ascii="Courier New" w:hAnsi="Courier New"/>
          <w:sz w:val="16"/>
        </w:rPr>
        <w:t xml:space="preserve">    for c in codons:</w:t>
      </w:r>
    </w:p>
    <w:p>
      <w:pPr>
        <w:spacing w:after="0"/>
      </w:pPr>
      <w:r>
        <w:rPr>
          <w:rFonts w:ascii="Courier New" w:hAnsi="Courier New"/>
          <w:sz w:val="16"/>
        </w:rPr>
        <w:t xml:space="preserve">        aa = aa_of.get(c)</w:t>
      </w:r>
    </w:p>
    <w:p>
      <w:pPr>
        <w:spacing w:after="0"/>
      </w:pPr>
      <w:r>
        <w:rPr>
          <w:rFonts w:ascii="Courier New" w:hAnsi="Courier New"/>
          <w:sz w:val="16"/>
        </w:rPr>
        <w:t xml:space="preserve">        if aa is None or aa == "*":</w:t>
      </w:r>
    </w:p>
    <w:p>
      <w:pPr>
        <w:spacing w:after="0"/>
      </w:pPr>
      <w:r>
        <w:rPr>
          <w:rFonts w:ascii="Courier New" w:hAnsi="Courier New"/>
          <w:sz w:val="16"/>
        </w:rPr>
        <w:t xml:space="preserve">            continue</w:t>
      </w:r>
    </w:p>
    <w:p>
      <w:pPr>
        <w:spacing w:after="0"/>
      </w:pPr>
      <w:r>
        <w:rPr>
          <w:rFonts w:ascii="Courier New" w:hAnsi="Courier New"/>
          <w:sz w:val="16"/>
        </w:rPr>
        <w:t xml:space="preserve">        w = cu_table[aa][c] / max(cu_table[aa].values())</w:t>
      </w:r>
    </w:p>
    <w:p>
      <w:pPr>
        <w:spacing w:after="0"/>
      </w:pPr>
      <w:r>
        <w:rPr>
          <w:rFonts w:ascii="Courier New" w:hAnsi="Courier New"/>
          <w:sz w:val="16"/>
        </w:rPr>
        <w:t xml:space="preserve">        logs.append(math.log(max(w, 1e-6)))</w:t>
      </w:r>
    </w:p>
    <w:p>
      <w:pPr>
        <w:spacing w:after="0"/>
      </w:pPr>
      <w:r>
        <w:rPr>
          <w:rFonts w:ascii="Courier New" w:hAnsi="Courier New"/>
          <w:sz w:val="16"/>
        </w:rPr>
        <w:t xml:space="preserve">    return math.exp(sum(logs) / max(len(logs), 1))</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gc_content(dna):</w:t>
      </w:r>
    </w:p>
    <w:p>
      <w:pPr>
        <w:spacing w:after="0"/>
      </w:pPr>
      <w:r>
        <w:rPr>
          <w:rFonts w:ascii="Courier New" w:hAnsi="Courier New"/>
          <w:sz w:val="16"/>
        </w:rPr>
        <w:t xml:space="preserve">    return (dna.count("G") + dna.count("C")) / max(len(dna), 1)</w:t>
      </w:r>
    </w:p>
    <w:p>
      <w:pPr>
        <w:pStyle w:val="Heading2"/>
      </w:pPr>
      <w:r>
        <w:t>F. src/agrobio/enviropig.py</w:t>
      </w:r>
    </w:p>
    <w:p>
      <w:pPr>
        <w:spacing w:after="0"/>
      </w:pPr>
      <w:r>
        <w:rPr>
          <w:rFonts w:ascii="Courier New" w:hAnsi="Courier New"/>
          <w:sz w:val="16"/>
        </w:rPr>
        <w:t>"""Enviropig computational study.</w:t>
      </w:r>
    </w:p>
    <w:p>
      <w:pPr>
        <w:spacing w:after="0"/>
      </w:pPr>
      <w:r>
        <w:rPr>
          <w:rFonts w:ascii="Courier New" w:hAnsi="Courier New"/>
          <w:sz w:val="16"/>
        </w:rPr>
      </w:r>
    </w:p>
    <w:p>
      <w:pPr>
        <w:spacing w:after="0"/>
      </w:pPr>
      <w:r>
        <w:rPr>
          <w:rFonts w:ascii="Courier New" w:hAnsi="Courier New"/>
          <w:sz w:val="16"/>
        </w:rPr>
        <w:t>Real background: the Enviropig (Guelph) expressed E. coli appa phytase in</w:t>
      </w:r>
    </w:p>
    <w:p>
      <w:pPr>
        <w:spacing w:after="0"/>
      </w:pPr>
      <w:r>
        <w:rPr>
          <w:rFonts w:ascii="Courier New" w:hAnsi="Courier New"/>
          <w:sz w:val="16"/>
        </w:rPr>
        <w:t>salivary glands, cutting manure phosphorus ~20-60% (Golovan et al. 2001,</w:t>
      </w:r>
    </w:p>
    <w:p>
      <w:pPr>
        <w:spacing w:after="0"/>
      </w:pPr>
      <w:r>
        <w:rPr>
          <w:rFonts w:ascii="Courier New" w:hAnsi="Courier New"/>
          <w:sz w:val="16"/>
        </w:rPr>
        <w:t>Forsberg et al. 2003). This module:</w:t>
      </w:r>
    </w:p>
    <w:p>
      <w:pPr>
        <w:spacing w:after="0"/>
      </w:pPr>
      <w:r>
        <w:rPr>
          <w:rFonts w:ascii="Courier New" w:hAnsi="Courier New"/>
          <w:sz w:val="16"/>
        </w:rPr>
        <w:t>1) codon-optimizes appa for Sus scrofa salivary expression,</w:t>
      </w:r>
    </w:p>
    <w:p>
      <w:pPr>
        <w:spacing w:after="0"/>
      </w:pPr>
      <w:r>
        <w:rPr>
          <w:rFonts w:ascii="Courier New" w:hAnsi="Courier New"/>
          <w:sz w:val="16"/>
        </w:rPr>
        <w:t>2) models phytase catalysis vs gut pH (Michaelis-Menten + pH activity curve),</w:t>
      </w:r>
    </w:p>
    <w:p>
      <w:pPr>
        <w:spacing w:after="0"/>
      </w:pPr>
      <w:r>
        <w:rPr>
          <w:rFonts w:ascii="Courier New" w:hAnsi="Courier New"/>
          <w:sz w:val="16"/>
        </w:rPr>
        <w:t>3) runs a phosphorus mass-balance: dietary phytate -&gt; digested vs excreted.</w:t>
      </w:r>
    </w:p>
    <w:p>
      <w:pPr>
        <w:spacing w:after="0"/>
      </w:pPr>
      <w:r>
        <w:rPr>
          <w:rFonts w:ascii="Courier New" w:hAnsi="Courier New"/>
          <w:sz w:val="16"/>
        </w:rPr>
        <w:t>"""</w:t>
      </w:r>
    </w:p>
    <w:p>
      <w:pPr>
        <w:spacing w:after="0"/>
      </w:pPr>
      <w:r>
        <w:rPr>
          <w:rFonts w:ascii="Courier New" w:hAnsi="Courier New"/>
          <w:sz w:val="16"/>
        </w:rPr>
        <w:t>from __future__ import annotations</w:t>
      </w:r>
    </w:p>
    <w:p>
      <w:pPr>
        <w:spacing w:after="0"/>
      </w:pPr>
      <w:r>
        <w:rPr>
          <w:rFonts w:ascii="Courier New" w:hAnsi="Courier New"/>
          <w:sz w:val="16"/>
        </w:rPr>
        <w:t>import math</w:t>
      </w:r>
    </w:p>
    <w:p>
      <w:pPr>
        <w:spacing w:after="0"/>
      </w:pPr>
      <w:r>
        <w:rPr>
          <w:rFonts w:ascii="Courier New" w:hAnsi="Courier New"/>
          <w:sz w:val="16"/>
        </w:rPr>
      </w:r>
    </w:p>
    <w:p>
      <w:pPr>
        <w:spacing w:after="0"/>
      </w:pPr>
      <w:r>
        <w:rPr>
          <w:rFonts w:ascii="Courier New" w:hAnsi="Courier New"/>
          <w:sz w:val="16"/>
        </w:rPr>
        <w:t># Sus scrofa codon usage (per-thousand, Kazusa subset used by optimizer)</w:t>
      </w:r>
    </w:p>
    <w:p>
      <w:pPr>
        <w:spacing w:after="0"/>
      </w:pPr>
      <w:r>
        <w:rPr>
          <w:rFonts w:ascii="Courier New" w:hAnsi="Courier New"/>
          <w:sz w:val="16"/>
        </w:rPr>
        <w:t>PIG_CU = {</w:t>
      </w:r>
    </w:p>
    <w:p>
      <w:pPr>
        <w:spacing w:after="0"/>
      </w:pPr>
      <w:r>
        <w:rPr>
          <w:rFonts w:ascii="Courier New" w:hAnsi="Courier New"/>
          <w:sz w:val="16"/>
        </w:rPr>
        <w:t xml:space="preserve">    "F": {"TTT": 42.0, "TTC": 58.0}, "L": {"TTA": 8.0, "TTG": 12.0, "CTT": 12.0,</w:t>
      </w:r>
    </w:p>
    <w:p>
      <w:pPr>
        <w:spacing w:after="0"/>
      </w:pPr>
      <w:r>
        <w:rPr>
          <w:rFonts w:ascii="Courier New" w:hAnsi="Courier New"/>
          <w:sz w:val="16"/>
        </w:rPr>
        <w:t xml:space="preserve">    "CTC": 20.0, "CTA": 7.0, "CTG": 41.0},</w:t>
      </w:r>
    </w:p>
    <w:p>
      <w:pPr>
        <w:spacing w:after="0"/>
      </w:pPr>
      <w:r>
        <w:rPr>
          <w:rFonts w:ascii="Courier New" w:hAnsi="Courier New"/>
          <w:sz w:val="16"/>
        </w:rPr>
        <w:t xml:space="preserve">    "I": {"ATT": 35.0, "ATC": 48.0, "ATA": 17.0}, "M": {"ATG": 100.0},</w:t>
      </w:r>
    </w:p>
    <w:p>
      <w:pPr>
        <w:spacing w:after="0"/>
      </w:pPr>
      <w:r>
        <w:rPr>
          <w:rFonts w:ascii="Courier New" w:hAnsi="Courier New"/>
          <w:sz w:val="16"/>
        </w:rPr>
        <w:t xml:space="preserve">    "V": {"GTT": 18.0, "GTC": 24.0, "GTA": 11.0, "GTG": 47.0},</w:t>
      </w:r>
    </w:p>
    <w:p>
      <w:pPr>
        <w:spacing w:after="0"/>
      </w:pPr>
      <w:r>
        <w:rPr>
          <w:rFonts w:ascii="Courier New" w:hAnsi="Courier New"/>
          <w:sz w:val="16"/>
        </w:rPr>
        <w:t xml:space="preserve">    "S": {"TCT": 18.0, "TCC": 22.0, "TCA": 15.0, "TCG": 6.0, "AGT": 15.0, "AGC": 24.0},</w:t>
      </w:r>
    </w:p>
    <w:p>
      <w:pPr>
        <w:spacing w:after="0"/>
      </w:pPr>
      <w:r>
        <w:rPr>
          <w:rFonts w:ascii="Courier New" w:hAnsi="Courier New"/>
          <w:sz w:val="16"/>
        </w:rPr>
        <w:t xml:space="preserve">    "P": {"CCT": 28.0, "CCC": 33.0, "CCA": 27.0, "CCG": 12.0},</w:t>
      </w:r>
    </w:p>
    <w:p>
      <w:pPr>
        <w:spacing w:after="0"/>
      </w:pPr>
      <w:r>
        <w:rPr>
          <w:rFonts w:ascii="Courier New" w:hAnsi="Courier New"/>
          <w:sz w:val="16"/>
        </w:rPr>
        <w:t xml:space="preserve">    "T": {"ACT": 24.0, "ACC": 36.0, "ACA": 27.0, "ACG": 13.0},</w:t>
      </w:r>
    </w:p>
    <w:p>
      <w:pPr>
        <w:spacing w:after="0"/>
      </w:pPr>
      <w:r>
        <w:rPr>
          <w:rFonts w:ascii="Courier New" w:hAnsi="Courier New"/>
          <w:sz w:val="16"/>
        </w:rPr>
        <w:t xml:space="preserve">    "A": {"GCT": 26.0, "GCC": 40.0, "GCA": 22.0, "GCG": 12.0},</w:t>
      </w:r>
    </w:p>
    <w:p>
      <w:pPr>
        <w:spacing w:after="0"/>
      </w:pPr>
      <w:r>
        <w:rPr>
          <w:rFonts w:ascii="Courier New" w:hAnsi="Courier New"/>
          <w:sz w:val="16"/>
        </w:rPr>
        <w:t xml:space="preserve">    "Y": {"TAT": 43.0, "TAC": 57.0}, "H": {"CAT": 41.0, "CAC": 59.0},</w:t>
      </w:r>
    </w:p>
    <w:p>
      <w:pPr>
        <w:spacing w:after="0"/>
      </w:pPr>
      <w:r>
        <w:rPr>
          <w:rFonts w:ascii="Courier New" w:hAnsi="Courier New"/>
          <w:sz w:val="16"/>
        </w:rPr>
        <w:t xml:space="preserve">    "Q": {"CAA": 26.0, "CAG": 74.0}, "N": {"AAT": 45.0, "AAC": 55.0},</w:t>
      </w:r>
    </w:p>
    <w:p>
      <w:pPr>
        <w:spacing w:after="0"/>
      </w:pPr>
      <w:r>
        <w:rPr>
          <w:rFonts w:ascii="Courier New" w:hAnsi="Courier New"/>
          <w:sz w:val="16"/>
        </w:rPr>
        <w:t xml:space="preserve">    "K": {"AAA": 41.0, "AAG": 59.0}, "D": {"GAT": 45.0, "GAC": 55.0},</w:t>
      </w:r>
    </w:p>
    <w:p>
      <w:pPr>
        <w:spacing w:after="0"/>
      </w:pPr>
      <w:r>
        <w:rPr>
          <w:rFonts w:ascii="Courier New" w:hAnsi="Courier New"/>
          <w:sz w:val="16"/>
        </w:rPr>
        <w:t xml:space="preserve">    "E": {"GAA": 41.0, "GAG": 59.0}, "C": {"TGT": 45.0, "TGC": 55.0},</w:t>
      </w:r>
    </w:p>
    <w:p>
      <w:pPr>
        <w:spacing w:after="0"/>
      </w:pPr>
      <w:r>
        <w:rPr>
          <w:rFonts w:ascii="Courier New" w:hAnsi="Courier New"/>
          <w:sz w:val="16"/>
        </w:rPr>
        <w:t xml:space="preserve">    "W": {"TGG": 100.0}, "R": {"CGT": 8.0, "CGC": 19.0, "CGA": 11.0,</w:t>
      </w:r>
    </w:p>
    <w:p>
      <w:pPr>
        <w:spacing w:after="0"/>
      </w:pPr>
      <w:r>
        <w:rPr>
          <w:rFonts w:ascii="Courier New" w:hAnsi="Courier New"/>
          <w:sz w:val="16"/>
        </w:rPr>
        <w:t xml:space="preserve">    "CGG": 21.0, "AGA": 20.0, "AGG": 21.0},</w:t>
      </w:r>
    </w:p>
    <w:p>
      <w:pPr>
        <w:spacing w:after="0"/>
      </w:pPr>
      <w:r>
        <w:rPr>
          <w:rFonts w:ascii="Courier New" w:hAnsi="Courier New"/>
          <w:sz w:val="16"/>
        </w:rPr>
        <w:t xml:space="preserve">    "G": {"GGT": 16.0, "GGC": 34.0, "GGA": 25.0, "GGG": 25.0},</w:t>
      </w:r>
    </w:p>
    <w:p>
      <w:pPr>
        <w:spacing w:after="0"/>
      </w:pPr>
      <w:r>
        <w:rPr>
          <w:rFonts w:ascii="Courier New" w:hAnsi="Courier New"/>
          <w:sz w:val="16"/>
        </w:rPr>
        <w:t xml:space="preserve">    "*": {"TAA": 28.0, "TAG": 20.0, "TGA": 52.0},</w:t>
      </w:r>
    </w:p>
    <w:p>
      <w:pPr>
        <w:spacing w:after="0"/>
      </w:pPr>
      <w:r>
        <w:rPr>
          <w:rFonts w:ascii="Courier New" w:hAnsi="Courier New"/>
          <w:sz w:val="16"/>
        </w:rPr>
        <w:t>}</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codon_optimize(peptide, cu_table=PIG_CU):</w:t>
      </w:r>
    </w:p>
    <w:p>
      <w:pPr>
        <w:spacing w:after="0"/>
      </w:pPr>
      <w:r>
        <w:rPr>
          <w:rFonts w:ascii="Courier New" w:hAnsi="Courier New"/>
          <w:sz w:val="16"/>
        </w:rPr>
        <w:t xml:space="preserve">    dna = []</w:t>
      </w:r>
    </w:p>
    <w:p>
      <w:pPr>
        <w:spacing w:after="0"/>
      </w:pPr>
      <w:r>
        <w:rPr>
          <w:rFonts w:ascii="Courier New" w:hAnsi="Courier New"/>
          <w:sz w:val="16"/>
        </w:rPr>
        <w:t xml:space="preserve">    for aa in peptide:</w:t>
      </w:r>
    </w:p>
    <w:p>
      <w:pPr>
        <w:spacing w:after="0"/>
      </w:pPr>
      <w:r>
        <w:rPr>
          <w:rFonts w:ascii="Courier New" w:hAnsi="Courier New"/>
          <w:sz w:val="16"/>
        </w:rPr>
        <w:t xml:space="preserve">        codons = cu_table[aa]</w:t>
      </w:r>
    </w:p>
    <w:p>
      <w:pPr>
        <w:spacing w:after="0"/>
      </w:pPr>
      <w:r>
        <w:rPr>
          <w:rFonts w:ascii="Courier New" w:hAnsi="Courier New"/>
          <w:sz w:val="16"/>
        </w:rPr>
        <w:t xml:space="preserve">        dna.append(max(codons, key=codons.get))</w:t>
      </w:r>
    </w:p>
    <w:p>
      <w:pPr>
        <w:spacing w:after="0"/>
      </w:pPr>
      <w:r>
        <w:rPr>
          <w:rFonts w:ascii="Courier New" w:hAnsi="Courier New"/>
          <w:sz w:val="16"/>
        </w:rPr>
        <w:t xml:space="preserve">    return "".join(dna)</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cai(dna, cu_table=PIG_CU):</w:t>
      </w:r>
    </w:p>
    <w:p>
      <w:pPr>
        <w:spacing w:after="0"/>
      </w:pPr>
      <w:r>
        <w:rPr>
          <w:rFonts w:ascii="Courier New" w:hAnsi="Courier New"/>
          <w:sz w:val="16"/>
        </w:rPr>
        <w:t xml:space="preserve">    aa_of = {c: aa for aa, cs in cu_table.items() for c in cs}</w:t>
      </w:r>
    </w:p>
    <w:p>
      <w:pPr>
        <w:spacing w:after="0"/>
      </w:pPr>
      <w:r>
        <w:rPr>
          <w:rFonts w:ascii="Courier New" w:hAnsi="Courier New"/>
          <w:sz w:val="16"/>
        </w:rPr>
        <w:t xml:space="preserve">    logs = []</w:t>
      </w:r>
    </w:p>
    <w:p>
      <w:pPr>
        <w:spacing w:after="0"/>
      </w:pPr>
      <w:r>
        <w:rPr>
          <w:rFonts w:ascii="Courier New" w:hAnsi="Courier New"/>
          <w:sz w:val="16"/>
        </w:rPr>
        <w:t xml:space="preserve">    for i in range(0, len(dna) - 2, 3):</w:t>
      </w:r>
    </w:p>
    <w:p>
      <w:pPr>
        <w:spacing w:after="0"/>
      </w:pPr>
      <w:r>
        <w:rPr>
          <w:rFonts w:ascii="Courier New" w:hAnsi="Courier New"/>
          <w:sz w:val="16"/>
        </w:rPr>
        <w:t xml:space="preserve">        aa = aa_of.get(dna[i:i + 3])</w:t>
      </w:r>
    </w:p>
    <w:p>
      <w:pPr>
        <w:spacing w:after="0"/>
      </w:pPr>
      <w:r>
        <w:rPr>
          <w:rFonts w:ascii="Courier New" w:hAnsi="Courier New"/>
          <w:sz w:val="16"/>
        </w:rPr>
        <w:t xml:space="preserve">        if aa is None or aa == "*":</w:t>
      </w:r>
    </w:p>
    <w:p>
      <w:pPr>
        <w:spacing w:after="0"/>
      </w:pPr>
      <w:r>
        <w:rPr>
          <w:rFonts w:ascii="Courier New" w:hAnsi="Courier New"/>
          <w:sz w:val="16"/>
        </w:rPr>
        <w:t xml:space="preserve">            continue</w:t>
      </w:r>
    </w:p>
    <w:p>
      <w:pPr>
        <w:spacing w:after="0"/>
      </w:pPr>
      <w:r>
        <w:rPr>
          <w:rFonts w:ascii="Courier New" w:hAnsi="Courier New"/>
          <w:sz w:val="16"/>
        </w:rPr>
        <w:t xml:space="preserve">        w = cu_table[aa][dna[i:i + 3]] / max(cu_table[aa].values())</w:t>
      </w:r>
    </w:p>
    <w:p>
      <w:pPr>
        <w:spacing w:after="0"/>
      </w:pPr>
      <w:r>
        <w:rPr>
          <w:rFonts w:ascii="Courier New" w:hAnsi="Courier New"/>
          <w:sz w:val="16"/>
        </w:rPr>
        <w:t xml:space="preserve">        logs.append(math.log(max(w, 1e-6)))</w:t>
      </w:r>
    </w:p>
    <w:p>
      <w:pPr>
        <w:spacing w:after="0"/>
      </w:pPr>
      <w:r>
        <w:rPr>
          <w:rFonts w:ascii="Courier New" w:hAnsi="Courier New"/>
          <w:sz w:val="16"/>
        </w:rPr>
        <w:t xml:space="preserve">    return math.exp(sum(logs) / max(len(logs), 1))</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ph_activity(ph, ph_opt=2.5, ph_opt2=5.5, width=1.6):</w:t>
      </w:r>
    </w:p>
    <w:p>
      <w:pPr>
        <w:spacing w:after="0"/>
      </w:pPr>
      <w:r>
        <w:rPr>
          <w:rFonts w:ascii="Courier New" w:hAnsi="Courier New"/>
          <w:sz w:val="16"/>
        </w:rPr>
        <w:t xml:space="preserve">    """AppA phytase twin-peak pH profile (published AppA curves peak near</w:t>
      </w:r>
    </w:p>
    <w:p>
      <w:pPr>
        <w:spacing w:after="0"/>
      </w:pPr>
      <w:r>
        <w:rPr>
          <w:rFonts w:ascii="Courier New" w:hAnsi="Courier New"/>
          <w:sz w:val="16"/>
        </w:rPr>
        <w:t xml:space="preserve">    pH 2.5 and 5.5); modelled as sum of two Gaussians, max normalized to 1."""</w:t>
      </w:r>
    </w:p>
    <w:p>
      <w:pPr>
        <w:spacing w:after="0"/>
      </w:pPr>
      <w:r>
        <w:rPr>
          <w:rFonts w:ascii="Courier New" w:hAnsi="Courier New"/>
          <w:sz w:val="16"/>
        </w:rPr>
        <w:t xml:space="preserve">    import math as m</w:t>
      </w:r>
    </w:p>
    <w:p>
      <w:pPr>
        <w:spacing w:after="0"/>
      </w:pPr>
      <w:r>
        <w:rPr>
          <w:rFonts w:ascii="Courier New" w:hAnsi="Courier New"/>
          <w:sz w:val="16"/>
        </w:rPr>
        <w:t xml:space="preserve">    g = m.exp(-((ph - ph_opt) / width) ** 2) + 0.8 * m.exp(-((ph - ph_opt2) / width) ** 2)</w:t>
      </w:r>
    </w:p>
    <w:p>
      <w:pPr>
        <w:spacing w:after="0"/>
      </w:pPr>
      <w:r>
        <w:rPr>
          <w:rFonts w:ascii="Courier New" w:hAnsi="Courier New"/>
          <w:sz w:val="16"/>
        </w:rPr>
        <w:t xml:space="preserve">    norm = 1.0 + 0.8 * m.exp(-((ph_opt - ph_opt2) / width) ** 2)  # value at pH optimum</w:t>
      </w:r>
    </w:p>
    <w:p>
      <w:pPr>
        <w:spacing w:after="0"/>
      </w:pPr>
      <w:r>
        <w:rPr>
          <w:rFonts w:ascii="Courier New" w:hAnsi="Courier New"/>
          <w:sz w:val="16"/>
        </w:rPr>
        <w:t xml:space="preserve">    return g / norm</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phytate_hydrolysis(ph, phytate_mmol, enzyme_units, hours, km=0.3):</w:t>
      </w:r>
    </w:p>
    <w:p>
      <w:pPr>
        <w:spacing w:after="0"/>
      </w:pPr>
      <w:r>
        <w:rPr>
          <w:rFonts w:ascii="Courier New" w:hAnsi="Courier New"/>
          <w:sz w:val="16"/>
        </w:rPr>
        <w:t xml:space="preserve">    """Michaelis-Menten estimate of phytate-P released (mmol) over time."""</w:t>
      </w:r>
    </w:p>
    <w:p>
      <w:pPr>
        <w:spacing w:after="0"/>
      </w:pPr>
      <w:r>
        <w:rPr>
          <w:rFonts w:ascii="Courier New" w:hAnsi="Courier New"/>
          <w:sz w:val="16"/>
        </w:rPr>
        <w:t xml:space="preserve">    act = ph_activity(ph)</w:t>
      </w:r>
    </w:p>
    <w:p>
      <w:pPr>
        <w:spacing w:after="0"/>
      </w:pPr>
      <w:r>
        <w:rPr>
          <w:rFonts w:ascii="Courier New" w:hAnsi="Courier New"/>
          <w:sz w:val="16"/>
        </w:rPr>
        <w:t xml:space="preserve">    v = enzyme_units * act * phytate_mmol / (km + phytate_mmol)</w:t>
      </w:r>
    </w:p>
    <w:p>
      <w:pPr>
        <w:spacing w:after="0"/>
      </w:pPr>
      <w:r>
        <w:rPr>
          <w:rFonts w:ascii="Courier New" w:hAnsi="Courier New"/>
          <w:sz w:val="16"/>
        </w:rPr>
        <w:t xml:space="preserve">    return min(phytate_mmol, v * hours)</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manure_phosphorus(diet_p_g=5.0, phytate_fraction=0.65,</w:t>
      </w:r>
    </w:p>
    <w:p>
      <w:pPr>
        <w:spacing w:after="0"/>
      </w:pPr>
      <w:r>
        <w:rPr>
          <w:rFonts w:ascii="Courier New" w:hAnsi="Courier New"/>
          <w:sz w:val="16"/>
        </w:rPr>
        <w:t xml:space="preserve">                      gut_ph=(2.5, 5.0), enzyme_units=0.33, hours=6.0,</w:t>
      </w:r>
    </w:p>
    <w:p>
      <w:pPr>
        <w:spacing w:after="0"/>
      </w:pPr>
      <w:r>
        <w:rPr>
          <w:rFonts w:ascii="Courier New" w:hAnsi="Courier New"/>
          <w:sz w:val="16"/>
        </w:rPr>
        <w:t xml:space="preserve">                      with_phytase=True):</w:t>
      </w:r>
    </w:p>
    <w:p>
      <w:pPr>
        <w:spacing w:after="0"/>
      </w:pPr>
      <w:r>
        <w:rPr>
          <w:rFonts w:ascii="Courier New" w:hAnsi="Courier New"/>
          <w:sz w:val="16"/>
        </w:rPr>
        <w:t xml:space="preserve">    """Mass balance: returns (absorbed_g, excreted_g) of phosphorus.</w:t>
      </w:r>
    </w:p>
    <w:p>
      <w:pPr>
        <w:spacing w:after="0"/>
      </w:pPr>
      <w:r>
        <w:rPr>
          <w:rFonts w:ascii="Courier New" w:hAnsi="Courier New"/>
          <w:sz w:val="16"/>
        </w:rPr>
        <w:t xml:space="preserve">    Without phytase, monogastrics absorb ~10% of phytate-P (realistic bound).</w:t>
      </w:r>
    </w:p>
    <w:p>
      <w:pPr>
        <w:spacing w:after="0"/>
      </w:pPr>
      <w:r>
        <w:rPr>
          <w:rFonts w:ascii="Courier New" w:hAnsi="Courier New"/>
          <w:sz w:val="16"/>
        </w:rPr>
        <w:t xml:space="preserve">    With salivary phytase, sequential gut compartments hydrolyse phytate."""</w:t>
      </w:r>
    </w:p>
    <w:p>
      <w:pPr>
        <w:spacing w:after="0"/>
      </w:pPr>
      <w:r>
        <w:rPr>
          <w:rFonts w:ascii="Courier New" w:hAnsi="Courier New"/>
          <w:sz w:val="16"/>
        </w:rPr>
        <w:t xml:space="preserve">    phytate_p = diet_p_g * phytate_fraction</w:t>
      </w:r>
    </w:p>
    <w:p>
      <w:pPr>
        <w:spacing w:after="0"/>
      </w:pPr>
      <w:r>
        <w:rPr>
          <w:rFonts w:ascii="Courier New" w:hAnsi="Courier New"/>
          <w:sz w:val="16"/>
        </w:rPr>
        <w:t xml:space="preserve">    free_p = diet_p_g - phytate_p</w:t>
      </w:r>
    </w:p>
    <w:p>
      <w:pPr>
        <w:spacing w:after="0"/>
      </w:pPr>
      <w:r>
        <w:rPr>
          <w:rFonts w:ascii="Courier New" w:hAnsi="Courier New"/>
          <w:sz w:val="16"/>
        </w:rPr>
        <w:t xml:space="preserve">    if not with_phytase:</w:t>
      </w:r>
    </w:p>
    <w:p>
      <w:pPr>
        <w:spacing w:after="0"/>
      </w:pPr>
      <w:r>
        <w:rPr>
          <w:rFonts w:ascii="Courier New" w:hAnsi="Courier New"/>
          <w:sz w:val="16"/>
        </w:rPr>
        <w:t xml:space="preserve">        released = 0.1 * phytate_p</w:t>
      </w:r>
    </w:p>
    <w:p>
      <w:pPr>
        <w:spacing w:after="0"/>
      </w:pPr>
      <w:r>
        <w:rPr>
          <w:rFonts w:ascii="Courier New" w:hAnsi="Courier New"/>
          <w:sz w:val="16"/>
        </w:rPr>
        <w:t xml:space="preserve">    else:</w:t>
      </w:r>
    </w:p>
    <w:p>
      <w:pPr>
        <w:spacing w:after="0"/>
      </w:pPr>
      <w:r>
        <w:rPr>
          <w:rFonts w:ascii="Courier New" w:hAnsi="Courier New"/>
          <w:sz w:val="16"/>
        </w:rPr>
        <w:t xml:space="preserve">        released = 0.1 * phytate_p</w:t>
      </w:r>
    </w:p>
    <w:p>
      <w:pPr>
        <w:spacing w:after="0"/>
      </w:pPr>
      <w:r>
        <w:rPr>
          <w:rFonts w:ascii="Courier New" w:hAnsi="Courier New"/>
          <w:sz w:val="16"/>
        </w:rPr>
        <w:t xml:space="preserve">        remaining = phytate_p - released</w:t>
      </w:r>
    </w:p>
    <w:p>
      <w:pPr>
        <w:spacing w:after="0"/>
      </w:pPr>
      <w:r>
        <w:rPr>
          <w:rFonts w:ascii="Courier New" w:hAnsi="Courier New"/>
          <w:sz w:val="16"/>
        </w:rPr>
        <w:t xml:space="preserve">        for ph in gut_ph:</w:t>
      </w:r>
    </w:p>
    <w:p>
      <w:pPr>
        <w:spacing w:after="0"/>
      </w:pPr>
      <w:r>
        <w:rPr>
          <w:rFonts w:ascii="Courier New" w:hAnsi="Courier New"/>
          <w:sz w:val="16"/>
        </w:rPr>
        <w:t xml:space="preserve">            r = phytate_hydrolysis(ph, remaining, enzyme_units, hours / len(gut_ph))</w:t>
      </w:r>
    </w:p>
    <w:p>
      <w:pPr>
        <w:spacing w:after="0"/>
      </w:pPr>
      <w:r>
        <w:rPr>
          <w:rFonts w:ascii="Courier New" w:hAnsi="Courier New"/>
          <w:sz w:val="16"/>
        </w:rPr>
        <w:t xml:space="preserve">            released += r</w:t>
      </w:r>
    </w:p>
    <w:p>
      <w:pPr>
        <w:spacing w:after="0"/>
      </w:pPr>
      <w:r>
        <w:rPr>
          <w:rFonts w:ascii="Courier New" w:hAnsi="Courier New"/>
          <w:sz w:val="16"/>
        </w:rPr>
        <w:t xml:space="preserve">            remaining -= r</w:t>
      </w:r>
    </w:p>
    <w:p>
      <w:pPr>
        <w:spacing w:after="0"/>
      </w:pPr>
      <w:r>
        <w:rPr>
          <w:rFonts w:ascii="Courier New" w:hAnsi="Courier New"/>
          <w:sz w:val="16"/>
        </w:rPr>
        <w:t xml:space="preserve">    absorbed = free_p + released</w:t>
      </w:r>
    </w:p>
    <w:p>
      <w:pPr>
        <w:spacing w:after="0"/>
      </w:pPr>
      <w:r>
        <w:rPr>
          <w:rFonts w:ascii="Courier New" w:hAnsi="Courier New"/>
          <w:sz w:val="16"/>
        </w:rPr>
        <w:t xml:space="preserve">    return absorbed, diet_p_g - absorbed</w:t>
      </w:r>
    </w:p>
    <w:p>
      <w:pPr>
        <w:pStyle w:val="Heading2"/>
      </w:pPr>
      <w:r>
        <w:t>F. experiments/conservation.py</w:t>
      </w:r>
    </w:p>
    <w:p>
      <w:pPr>
        <w:spacing w:after="0"/>
      </w:pPr>
      <w:r>
        <w:rPr>
          <w:rFonts w:ascii="Courier New" w:hAnsi="Courier New"/>
          <w:sz w:val="16"/>
        </w:rPr>
        <w:t>"""Epitope conservation sweep across real SARS-CoV-2 variant spikes.</w:t>
      </w:r>
    </w:p>
    <w:p>
      <w:pPr>
        <w:spacing w:after="0"/>
      </w:pPr>
      <w:r>
        <w:rPr>
          <w:rFonts w:ascii="Courier New" w:hAnsi="Courier New"/>
          <w:sz w:val="16"/>
        </w:rPr>
      </w:r>
    </w:p>
    <w:p>
      <w:pPr>
        <w:spacing w:after="0"/>
      </w:pPr>
      <w:r>
        <w:rPr>
          <w:rFonts w:ascii="Courier New" w:hAnsi="Courier New"/>
          <w:sz w:val="16"/>
        </w:rPr>
        <w:t>Picks B-cell epitopes on the Wuhan-Hu-1 spike (YP_009724390.1) with the</w:t>
      </w:r>
    </w:p>
    <w:p>
      <w:pPr>
        <w:spacing w:after="0"/>
      </w:pPr>
      <w:r>
        <w:rPr>
          <w:rFonts w:ascii="Courier New" w:hAnsi="Courier New"/>
          <w:sz w:val="16"/>
        </w:rPr>
        <w:t>project's property predictor, aligns five real variant spikes (Alpha, Delta,</w:t>
      </w:r>
    </w:p>
    <w:p>
      <w:pPr>
        <w:spacing w:after="0"/>
      </w:pPr>
      <w:r>
        <w:rPr>
          <w:rFonts w:ascii="Courier New" w:hAnsi="Courier New"/>
          <w:sz w:val="16"/>
        </w:rPr>
        <w:t>Omicron BA.1/BA.2/BA.5, fetched from NCBI protein), and measures per-epitope</w:t>
      </w:r>
    </w:p>
    <w:p>
      <w:pPr>
        <w:spacing w:after="0"/>
      </w:pPr>
      <w:r>
        <w:rPr>
          <w:rFonts w:ascii="Courier New" w:hAnsi="Courier New"/>
          <w:sz w:val="16"/>
        </w:rPr>
        <w:t>sequence identity per variant - a quantified, falsifiable survival map.</w:t>
      </w:r>
    </w:p>
    <w:p>
      <w:pPr>
        <w:spacing w:after="0"/>
      </w:pPr>
      <w:r>
        <w:rPr>
          <w:rFonts w:ascii="Courier New" w:hAnsi="Courier New"/>
          <w:sz w:val="16"/>
        </w:rPr>
        <w:t>"""</w:t>
      </w:r>
    </w:p>
    <w:p>
      <w:pPr>
        <w:spacing w:after="0"/>
      </w:pPr>
      <w:r>
        <w:rPr>
          <w:rFonts w:ascii="Courier New" w:hAnsi="Courier New"/>
          <w:sz w:val="16"/>
        </w:rPr>
        <w:t>import json, os, sys</w:t>
      </w:r>
    </w:p>
    <w:p>
      <w:pPr>
        <w:spacing w:after="0"/>
      </w:pPr>
      <w:r>
        <w:rPr>
          <w:rFonts w:ascii="Courier New" w:hAnsi="Courier New"/>
          <w:sz w:val="16"/>
        </w:rPr>
        <w:t>sys.path.insert(0, "src")</w:t>
      </w:r>
    </w:p>
    <w:p>
      <w:pPr>
        <w:spacing w:after="0"/>
      </w:pPr>
      <w:r>
        <w:rPr>
          <w:rFonts w:ascii="Courier New" w:hAnsi="Courier New"/>
          <w:sz w:val="16"/>
        </w:rPr>
        <w:t>from agrobio.vaccine import pick_epitopes, bepipred1_score</w:t>
      </w:r>
    </w:p>
    <w:p>
      <w:pPr>
        <w:spacing w:after="0"/>
      </w:pPr>
      <w:r>
        <w:rPr>
          <w:rFonts w:ascii="Courier New" w:hAnsi="Courier New"/>
          <w:sz w:val="16"/>
        </w:rPr>
        <w:t>from Bio import Align</w:t>
      </w:r>
    </w:p>
    <w:p>
      <w:pPr>
        <w:spacing w:after="0"/>
      </w:pPr>
      <w:r>
        <w:rPr>
          <w:rFonts w:ascii="Courier New" w:hAnsi="Courier New"/>
          <w:sz w:val="16"/>
        </w:rPr>
        <w:t>from Bio.Align import substitution_matrices</w:t>
      </w:r>
    </w:p>
    <w:p>
      <w:pPr>
        <w:spacing w:after="0"/>
      </w:pPr>
      <w:r>
        <w:rPr>
          <w:rFonts w:ascii="Courier New" w:hAnsi="Courier New"/>
          <w:sz w:val="16"/>
        </w:rPr>
      </w:r>
    </w:p>
    <w:p>
      <w:pPr>
        <w:spacing w:after="0"/>
      </w:pPr>
      <w:r>
        <w:rPr>
          <w:rFonts w:ascii="Courier New" w:hAnsi="Courier New"/>
          <w:sz w:val="16"/>
        </w:rPr>
        <w:t>def read_fasta(p):</w:t>
      </w:r>
    </w:p>
    <w:p>
      <w:pPr>
        <w:spacing w:after="0"/>
      </w:pPr>
      <w:r>
        <w:rPr>
          <w:rFonts w:ascii="Courier New" w:hAnsi="Courier New"/>
          <w:sz w:val="16"/>
        </w:rPr>
        <w:t xml:space="preserve">    return "".join(l.strip() for l in open(p) if not l.startswith("&gt;"))</w:t>
      </w:r>
    </w:p>
    <w:p>
      <w:pPr>
        <w:spacing w:after="0"/>
      </w:pPr>
      <w:r>
        <w:rPr>
          <w:rFonts w:ascii="Courier New" w:hAnsi="Courier New"/>
          <w:sz w:val="16"/>
        </w:rPr>
      </w:r>
    </w:p>
    <w:p>
      <w:pPr>
        <w:spacing w:after="0"/>
      </w:pPr>
      <w:r>
        <w:rPr>
          <w:rFonts w:ascii="Courier New" w:hAnsi="Courier New"/>
          <w:sz w:val="16"/>
        </w:rPr>
        <w:t>def main():</w:t>
      </w:r>
    </w:p>
    <w:p>
      <w:pPr>
        <w:spacing w:after="0"/>
      </w:pPr>
      <w:r>
        <w:rPr>
          <w:rFonts w:ascii="Courier New" w:hAnsi="Courier New"/>
          <w:sz w:val="16"/>
        </w:rPr>
        <w:t xml:space="preserve">    ref = read_fasta("data/variants/wuhan.fasta")</w:t>
      </w:r>
    </w:p>
    <w:p>
      <w:pPr>
        <w:spacing w:after="0"/>
      </w:pPr>
      <w:r>
        <w:rPr>
          <w:rFonts w:ascii="Courier New" w:hAnsi="Courier New"/>
          <w:sz w:val="16"/>
        </w:rPr>
        <w:t xml:space="preserve">    eps = pick_epitopes(ref, n=5, length=15, min_gap=10)</w:t>
      </w:r>
    </w:p>
    <w:p>
      <w:pPr>
        <w:spacing w:after="0"/>
      </w:pPr>
      <w:r>
        <w:rPr>
          <w:rFonts w:ascii="Courier New" w:hAnsi="Courier New"/>
          <w:sz w:val="16"/>
        </w:rPr>
        <w:t xml:space="preserve">    variants = {v: read_fasta(f"data/variants/{v}.fasta")</w:t>
      </w:r>
    </w:p>
    <w:p>
      <w:pPr>
        <w:spacing w:after="0"/>
      </w:pPr>
      <w:r>
        <w:rPr>
          <w:rFonts w:ascii="Courier New" w:hAnsi="Courier New"/>
          <w:sz w:val="16"/>
        </w:rPr>
        <w:t xml:space="preserve">                for v in ("alpha", "delta", "omicron_BA1", "omicron_BA2", "omicron_BA5")}</w:t>
      </w:r>
    </w:p>
    <w:p>
      <w:pPr>
        <w:spacing w:after="0"/>
      </w:pPr>
      <w:r>
        <w:rPr>
          <w:rFonts w:ascii="Courier New" w:hAnsi="Courier New"/>
          <w:sz w:val="16"/>
        </w:rPr>
        <w:t xml:space="preserve">    aligner = Align.PairwiseAligner()</w:t>
      </w:r>
    </w:p>
    <w:p>
      <w:pPr>
        <w:spacing w:after="0"/>
      </w:pPr>
      <w:r>
        <w:rPr>
          <w:rFonts w:ascii="Courier New" w:hAnsi="Courier New"/>
          <w:sz w:val="16"/>
        </w:rPr>
        <w:t xml:space="preserve">    aligner.substitution_matrix = substitution_matrices.load("BLOSUM62")</w:t>
      </w:r>
    </w:p>
    <w:p>
      <w:pPr>
        <w:spacing w:after="0"/>
      </w:pPr>
      <w:r>
        <w:rPr>
          <w:rFonts w:ascii="Courier New" w:hAnsi="Courier New"/>
          <w:sz w:val="16"/>
        </w:rPr>
        <w:t xml:space="preserve">    aligner.open_gap_score = -10</w:t>
      </w:r>
    </w:p>
    <w:p>
      <w:pPr>
        <w:spacing w:after="0"/>
      </w:pPr>
      <w:r>
        <w:rPr>
          <w:rFonts w:ascii="Courier New" w:hAnsi="Courier New"/>
          <w:sz w:val="16"/>
        </w:rPr>
        <w:t xml:space="preserve">    aligner.extend_gap_score = -0.5</w:t>
      </w:r>
    </w:p>
    <w:p>
      <w:pPr>
        <w:spacing w:after="0"/>
      </w:pPr>
      <w:r>
        <w:rPr>
          <w:rFonts w:ascii="Courier New" w:hAnsi="Courier New"/>
          <w:sz w:val="16"/>
        </w:rPr>
        <w:t xml:space="preserve">    aligner.mode = "global"</w:t>
      </w:r>
    </w:p>
    <w:p>
      <w:pPr>
        <w:spacing w:after="0"/>
      </w:pPr>
      <w:r>
        <w:rPr>
          <w:rFonts w:ascii="Courier New" w:hAnsi="Courier New"/>
          <w:sz w:val="16"/>
        </w:rPr>
      </w:r>
    </w:p>
    <w:p>
      <w:pPr>
        <w:spacing w:after="0"/>
      </w:pPr>
      <w:r>
        <w:rPr>
          <w:rFonts w:ascii="Courier New" w:hAnsi="Courier New"/>
          <w:sz w:val="16"/>
        </w:rPr>
        <w:t xml:space="preserve">    out = {"reference": "YP_009724390.1", "epitopes": []}</w:t>
      </w:r>
    </w:p>
    <w:p>
      <w:pPr>
        <w:spacing w:after="0"/>
      </w:pPr>
      <w:r>
        <w:rPr>
          <w:rFonts w:ascii="Courier New" w:hAnsi="Courier New"/>
          <w:sz w:val="16"/>
        </w:rPr>
        <w:t xml:space="preserve">    for e in eps:</w:t>
      </w:r>
    </w:p>
    <w:p>
      <w:pPr>
        <w:spacing w:after="0"/>
      </w:pPr>
      <w:r>
        <w:rPr>
          <w:rFonts w:ascii="Courier New" w:hAnsi="Courier New"/>
          <w:sz w:val="16"/>
        </w:rPr>
        <w:t xml:space="preserve">        i0, i1 = e["start"], e["start"] + 15</w:t>
      </w:r>
    </w:p>
    <w:p>
      <w:pPr>
        <w:spacing w:after="0"/>
      </w:pPr>
      <w:r>
        <w:rPr>
          <w:rFonts w:ascii="Courier New" w:hAnsi="Courier New"/>
          <w:sz w:val="16"/>
        </w:rPr>
        <w:t xml:space="preserve">        ep_seq = ref[i0:i1]</w:t>
      </w:r>
    </w:p>
    <w:p>
      <w:pPr>
        <w:spacing w:after="0"/>
      </w:pPr>
      <w:r>
        <w:rPr>
          <w:rFonts w:ascii="Courier New" w:hAnsi="Courier New"/>
          <w:sz w:val="16"/>
        </w:rPr>
        <w:t xml:space="preserve">        row = {"start": i0, "end": i1, "seq": ep_seq, "score": e["score"], "variants": {}}</w:t>
      </w:r>
    </w:p>
    <w:p>
      <w:pPr>
        <w:spacing w:after="0"/>
      </w:pPr>
      <w:r>
        <w:rPr>
          <w:rFonts w:ascii="Courier New" w:hAnsi="Courier New"/>
          <w:sz w:val="16"/>
        </w:rPr>
        <w:t xml:space="preserve">        for name, vseq in variants.items():</w:t>
      </w:r>
    </w:p>
    <w:p>
      <w:pPr>
        <w:spacing w:after="0"/>
      </w:pPr>
      <w:r>
        <w:rPr>
          <w:rFonts w:ascii="Courier New" w:hAnsi="Courier New"/>
          <w:sz w:val="16"/>
        </w:rPr>
        <w:t xml:space="preserve">            aln = aligner.align(ref, vseq)[0]</w:t>
      </w:r>
    </w:p>
    <w:p>
      <w:pPr>
        <w:spacing w:after="0"/>
      </w:pPr>
      <w:r>
        <w:rPr>
          <w:rFonts w:ascii="Courier New" w:hAnsi="Courier New"/>
          <w:sz w:val="16"/>
        </w:rPr>
        <w:t xml:space="preserve">            # map ref positions -&gt; variant positions via aligned blocks</w:t>
      </w:r>
    </w:p>
    <w:p>
      <w:pPr>
        <w:spacing w:after="0"/>
      </w:pPr>
      <w:r>
        <w:rPr>
          <w:rFonts w:ascii="Courier New" w:hAnsi="Courier New"/>
          <w:sz w:val="16"/>
        </w:rPr>
        <w:t xml:space="preserve">            (r_blocks, v_blocks) = aln.aligned</w:t>
      </w:r>
    </w:p>
    <w:p>
      <w:pPr>
        <w:spacing w:after="0"/>
      </w:pPr>
      <w:r>
        <w:rPr>
          <w:rFonts w:ascii="Courier New" w:hAnsi="Courier New"/>
          <w:sz w:val="16"/>
        </w:rPr>
        <w:t xml:space="preserve">            pos = {}</w:t>
      </w:r>
    </w:p>
    <w:p>
      <w:pPr>
        <w:spacing w:after="0"/>
      </w:pPr>
      <w:r>
        <w:rPr>
          <w:rFonts w:ascii="Courier New" w:hAnsi="Courier New"/>
          <w:sz w:val="16"/>
        </w:rPr>
        <w:t xml:space="preserve">            for (rs, re), (vs, ve) in zip(r_blocks, v_blocks):</w:t>
      </w:r>
    </w:p>
    <w:p>
      <w:pPr>
        <w:spacing w:after="0"/>
      </w:pPr>
      <w:r>
        <w:rPr>
          <w:rFonts w:ascii="Courier New" w:hAnsi="Courier New"/>
          <w:sz w:val="16"/>
        </w:rPr>
        <w:t xml:space="preserve">                for k in range(re - rs):</w:t>
      </w:r>
    </w:p>
    <w:p>
      <w:pPr>
        <w:spacing w:after="0"/>
      </w:pPr>
      <w:r>
        <w:rPr>
          <w:rFonts w:ascii="Courier New" w:hAnsi="Courier New"/>
          <w:sz w:val="16"/>
        </w:rPr>
        <w:t xml:space="preserve">                    pos[rs + k] = vs + k</w:t>
      </w:r>
    </w:p>
    <w:p>
      <w:pPr>
        <w:spacing w:after="0"/>
      </w:pPr>
      <w:r>
        <w:rPr>
          <w:rFonts w:ascii="Courier New" w:hAnsi="Courier New"/>
          <w:sz w:val="16"/>
        </w:rPr>
        <w:t xml:space="preserve">            if i0 in pos and (i1 - 1) in pos:</w:t>
      </w:r>
    </w:p>
    <w:p>
      <w:pPr>
        <w:spacing w:after="0"/>
      </w:pPr>
      <w:r>
        <w:rPr>
          <w:rFonts w:ascii="Courier New" w:hAnsi="Courier New"/>
          <w:sz w:val="16"/>
        </w:rPr>
        <w:t xml:space="preserve">                a, b = pos[i0], pos[i1 - 1] + 1</w:t>
      </w:r>
    </w:p>
    <w:p>
      <w:pPr>
        <w:spacing w:after="0"/>
      </w:pPr>
      <w:r>
        <w:rPr>
          <w:rFonts w:ascii="Courier New" w:hAnsi="Courier New"/>
          <w:sz w:val="16"/>
        </w:rPr>
        <w:t xml:space="preserve">                v_ep = vseq[a:b]</w:t>
      </w:r>
    </w:p>
    <w:p>
      <w:pPr>
        <w:spacing w:after="0"/>
      </w:pPr>
      <w:r>
        <w:rPr>
          <w:rFonts w:ascii="Courier New" w:hAnsi="Courier New"/>
          <w:sz w:val="16"/>
        </w:rPr>
        <w:t xml:space="preserve">                ident = sum(1 for x, y in zip(ep_seq, v_ep) if x == y) / 15.0</w:t>
      </w:r>
    </w:p>
    <w:p>
      <w:pPr>
        <w:spacing w:after="0"/>
      </w:pPr>
      <w:r>
        <w:rPr>
          <w:rFonts w:ascii="Courier New" w:hAnsi="Courier New"/>
          <w:sz w:val="16"/>
        </w:rPr>
        <w:t xml:space="preserve">            else:</w:t>
      </w:r>
    </w:p>
    <w:p>
      <w:pPr>
        <w:spacing w:after="0"/>
      </w:pPr>
      <w:r>
        <w:rPr>
          <w:rFonts w:ascii="Courier New" w:hAnsi="Courier New"/>
          <w:sz w:val="16"/>
        </w:rPr>
        <w:t xml:space="preserve">                v_ep, ident = None, 0.0</w:t>
      </w:r>
    </w:p>
    <w:p>
      <w:pPr>
        <w:spacing w:after="0"/>
      </w:pPr>
      <w:r>
        <w:rPr>
          <w:rFonts w:ascii="Courier New" w:hAnsi="Courier New"/>
          <w:sz w:val="16"/>
        </w:rPr>
        <w:t xml:space="preserve">            rescore = None if (v_ep is None or "X" in v_ep) else sum(bepipred1_score(v_ep)) / 15.0</w:t>
      </w:r>
    </w:p>
    <w:p>
      <w:pPr>
        <w:spacing w:after="0"/>
      </w:pPr>
      <w:r>
        <w:rPr>
          <w:rFonts w:ascii="Courier New" w:hAnsi="Courier New"/>
          <w:sz w:val="16"/>
        </w:rPr>
        <w:t xml:space="preserve">            row["variants"][name] = {"seq": v_ep, "identity": round(ident, 3),</w:t>
      </w:r>
    </w:p>
    <w:p>
      <w:pPr>
        <w:spacing w:after="0"/>
      </w:pPr>
      <w:r>
        <w:rPr>
          <w:rFonts w:ascii="Courier New" w:hAnsi="Courier New"/>
          <w:sz w:val="16"/>
        </w:rPr>
        <w:t xml:space="preserve">                                     "rescore": None if rescore is None else round(rescore, 3)}</w:t>
      </w:r>
    </w:p>
    <w:p>
      <w:pPr>
        <w:spacing w:after="0"/>
      </w:pPr>
      <w:r>
        <w:rPr>
          <w:rFonts w:ascii="Courier New" w:hAnsi="Courier New"/>
          <w:sz w:val="16"/>
        </w:rPr>
        <w:t xml:space="preserve">        out["epitopes"].append(row)</w:t>
      </w:r>
    </w:p>
    <w:p>
      <w:pPr>
        <w:spacing w:after="0"/>
      </w:pPr>
      <w:r>
        <w:rPr>
          <w:rFonts w:ascii="Courier New" w:hAnsi="Courier New"/>
          <w:sz w:val="16"/>
        </w:rPr>
        <w:t xml:space="preserve">        print(row["start"], ep_seq, {k: v["identity"] for k, v in row["variants"].items()})</w:t>
      </w:r>
    </w:p>
    <w:p>
      <w:pPr>
        <w:spacing w:after="0"/>
      </w:pPr>
      <w:r>
        <w:rPr>
          <w:rFonts w:ascii="Courier New" w:hAnsi="Courier New"/>
          <w:sz w:val="16"/>
        </w:rPr>
        <w:t xml:space="preserve">    os.makedirs("results", exist_ok=True)</w:t>
      </w:r>
    </w:p>
    <w:p>
      <w:pPr>
        <w:spacing w:after="0"/>
      </w:pPr>
      <w:r>
        <w:rPr>
          <w:rFonts w:ascii="Courier New" w:hAnsi="Courier New"/>
          <w:sz w:val="16"/>
        </w:rPr>
        <w:t xml:space="preserve">    json.dump(out, open("results/conservation.json", "w"), indent=1)</w:t>
      </w:r>
    </w:p>
    <w:p>
      <w:pPr>
        <w:spacing w:after="0"/>
      </w:pPr>
      <w:r>
        <w:rPr>
          <w:rFonts w:ascii="Courier New" w:hAnsi="Courier New"/>
          <w:sz w:val="16"/>
        </w:rPr>
        <w:t xml:space="preserve">    print("saved results/conservation.json")</w:t>
      </w:r>
    </w:p>
    <w:p>
      <w:pPr>
        <w:spacing w:after="0"/>
      </w:pPr>
      <w:r>
        <w:rPr>
          <w:rFonts w:ascii="Courier New" w:hAnsi="Courier New"/>
          <w:sz w:val="16"/>
        </w:rPr>
      </w:r>
    </w:p>
    <w:p>
      <w:pPr>
        <w:spacing w:after="0"/>
      </w:pPr>
      <w:r>
        <w:rPr>
          <w:rFonts w:ascii="Courier New" w:hAnsi="Courier New"/>
          <w:sz w:val="16"/>
        </w:rPr>
        <w:t>if __name__ == "__main__":</w:t>
      </w:r>
    </w:p>
    <w:p>
      <w:pPr>
        <w:spacing w:after="0"/>
      </w:pPr>
      <w:r>
        <w:rPr>
          <w:rFonts w:ascii="Courier New" w:hAnsi="Courier New"/>
          <w:sz w:val="16"/>
        </w:rPr>
        <w:t xml:space="preserve">    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